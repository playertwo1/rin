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color w:val="000000"/>
        </w:rPr>
        <w:t>RIN</w:t>
      </w:r>
    </w:p>
    <w:p>
      <w:pPr>
        <w:pStyle w:val="Subtitle"/>
        <w:jc w:val="center"/>
      </w:pPr>
      <w:r>
        <w:rPr>
          <w:rFonts w:ascii="Aptos" w:hAnsi="Aptos"/>
          <w:color w:val="000000"/>
        </w:rPr>
        <w:t>Especificação do produto e roadmap inicial para desenvolvimento</w:t>
      </w:r>
    </w:p>
    <w:p>
      <w:pPr>
        <w:jc w:val="center"/>
      </w:pPr>
      <w:r>
        <w:rPr>
          <w:rFonts w:ascii="Aptos" w:hAnsi="Aptos"/>
          <w:color w:val="000000"/>
        </w:rPr>
      </w:r>
    </w:p>
    <w:p>
      <w:pPr>
        <w:jc w:val="center"/>
      </w:pPr>
      <w:r>
        <w:rPr>
          <w:rFonts w:ascii="Aptos" w:hAnsi="Aptos"/>
          <w:color w:val="000000"/>
        </w:rPr>
        <w:t>Aplicativo Android mobile first para acompanhar projetos de vibe coding, preservar a memória técnica e transferir o trabalho entre Codex, Claude e Antigravity.</w:t>
      </w:r>
    </w:p>
    <w:p>
      <w:pPr>
        <w:jc w:val="center"/>
      </w:pPr>
      <w:r>
        <w:rPr>
          <w:rFonts w:ascii="Aptos" w:hAnsi="Aptos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676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Destinatário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Codex Astra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Responsável pelo produto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Rafael Pedrosa Gonçalves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Versão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0.1 - Documento inicial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Data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11 de setembro de 2026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Estado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Pronto para descoberta técnica e implementação do MVP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Decisão central</w:t>
      </w:r>
    </w:p>
    <w:p>
      <w:r>
        <w:rPr>
          <w:rFonts w:ascii="Aptos" w:hAnsi="Aptos"/>
          <w:color w:val="000000"/>
        </w:rPr>
        <w:t>Construir o RIN como uma camada própria de produto. O aplicativo Android será o controle remoto; um servidor local no PC manterá o estado, aplicará regras de segurança e integrará Git e os agentes. O Git será a fonte da verdade do código, enquanto a memória do projeto pertencerá ao RIN, não a uma conversa específica de IA.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Como usar este documento</w:t>
      </w:r>
    </w:p>
    <w:p>
      <w:r>
        <w:rPr>
          <w:rFonts w:ascii="Aptos" w:hAnsi="Aptos"/>
          <w:color w:val="000000"/>
        </w:rPr>
        <w:t>Este documento reúne a visão do aplicativo, as decisões já tomadas, a arquitetura proposta, os requisitos do MVP, o roadmap de execução e a conversa que originou o projeto. O Codex Astra deve começar pela Fase Zero, validar as dependências externas e produzir pequenas entregas demonstráveis. Nenhuma integração com um agente deve ser assumida como estável antes de um adaptador e um teste de contrato.</w:t>
      </w:r>
    </w:p>
    <w:p>
      <w:pPr>
        <w:pStyle w:val="Heading2"/>
      </w:pPr>
      <w:r>
        <w:rPr>
          <w:rFonts w:ascii="Aptos" w:hAnsi="Aptos"/>
          <w:color w:val="000000"/>
        </w:rPr>
        <w:t>Ordem recomendada de leitura</w:t>
      </w:r>
    </w:p>
    <w:p>
      <w:pPr>
        <w:pStyle w:val="ListBullet"/>
      </w:pPr>
      <w:r>
        <w:rPr>
          <w:rFonts w:ascii="Aptos" w:hAnsi="Aptos"/>
          <w:color w:val="000000"/>
        </w:rPr>
        <w:t>Resumo executivo e limites do produto</w:t>
      </w:r>
    </w:p>
    <w:p>
      <w:pPr>
        <w:pStyle w:val="ListBullet"/>
      </w:pPr>
      <w:r>
        <w:rPr>
          <w:rFonts w:ascii="Aptos" w:hAnsi="Aptos"/>
          <w:color w:val="000000"/>
        </w:rPr>
        <w:t>Arquitetura e princípios técnicos</w:t>
      </w:r>
    </w:p>
    <w:p>
      <w:pPr>
        <w:pStyle w:val="ListBullet"/>
      </w:pPr>
      <w:r>
        <w:rPr>
          <w:rFonts w:ascii="Aptos" w:hAnsi="Aptos"/>
          <w:color w:val="000000"/>
        </w:rPr>
        <w:t>Escopo do MVP e histórias de usuário</w:t>
      </w:r>
    </w:p>
    <w:p>
      <w:pPr>
        <w:pStyle w:val="ListBullet"/>
      </w:pPr>
      <w:r>
        <w:rPr>
          <w:rFonts w:ascii="Aptos" w:hAnsi="Aptos"/>
          <w:color w:val="000000"/>
        </w:rPr>
        <w:t>Roadmap por fases e critérios de saída</w:t>
      </w:r>
    </w:p>
    <w:p>
      <w:pPr>
        <w:pStyle w:val="ListBullet"/>
      </w:pPr>
      <w:r>
        <w:rPr>
          <w:rFonts w:ascii="Aptos" w:hAnsi="Aptos"/>
          <w:color w:val="000000"/>
        </w:rPr>
        <w:t>Contratos de dados e API</w:t>
      </w:r>
    </w:p>
    <w:p>
      <w:pPr>
        <w:pStyle w:val="ListBullet"/>
      </w:pPr>
      <w:r>
        <w:rPr>
          <w:rFonts w:ascii="Aptos" w:hAnsi="Aptos"/>
          <w:color w:val="000000"/>
        </w:rPr>
        <w:t>Segurança, testes e operação</w:t>
      </w:r>
    </w:p>
    <w:p>
      <w:pPr>
        <w:pStyle w:val="ListBullet"/>
      </w:pPr>
      <w:r>
        <w:rPr>
          <w:rFonts w:ascii="Aptos" w:hAnsi="Aptos"/>
          <w:color w:val="000000"/>
        </w:rPr>
        <w:t>Conversa consolidada e decisões de produto</w:t>
      </w:r>
    </w:p>
    <w:p>
      <w:pPr>
        <w:pStyle w:val="Heading2"/>
      </w:pPr>
      <w:r>
        <w:rPr>
          <w:rFonts w:ascii="Aptos" w:hAnsi="Aptos"/>
          <w:color w:val="000000"/>
        </w:rPr>
        <w:t>Resultado esperado da primeira etapa</w:t>
      </w:r>
    </w:p>
    <w:p>
      <w:r>
        <w:rPr>
          <w:rFonts w:ascii="Aptos" w:hAnsi="Aptos"/>
          <w:color w:val="000000"/>
        </w:rPr>
        <w:t>Ao concluir a Fase Zero, o repositório deve compilar, possuir contratos versionados, simuladores para os agentes, autenticação básica entre Android e servidor e um caminho vertical mínimo capaz de listar um projeto real e exibir seu estado no celular.</w:t>
      </w:r>
    </w:p>
    <w:p>
      <w:pPr>
        <w:pStyle w:val="Heading1"/>
      </w:pPr>
      <w:r>
        <w:rPr>
          <w:rFonts w:ascii="Aptos" w:hAnsi="Aptos"/>
          <w:color w:val="000000"/>
        </w:rPr>
        <w:t>Sumário executivo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792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1 a 3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Visão, escopo e arquitetura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4 a 6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Experiência Android, domínio, API e eventos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7 e 8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Integrações, segurança e privacidade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9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Roadmap detalhado por fases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10 e 11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Backlog, qualidade, testes e operação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12 e 13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Decisões em aberto e instruções para o Astra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Anexos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Conversa, decisões registradas e glossário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1 Visão do produto</w:t>
      </w:r>
    </w:p>
    <w:p>
      <w:r>
        <w:rPr>
          <w:rFonts w:ascii="Aptos" w:hAnsi="Aptos"/>
          <w:color w:val="000000"/>
        </w:rPr>
        <w:t>O RIN é um centro de comando Android para projetos desenvolvidos com assistência de IA. Ele responde rapidamente a cinco perguntas: onde parei, o que mudou, o que falta, quem está trabalhando e o que precisa da minha decisão. Sua função distintiva é o AI Shift, que encerra o turno de um agente, cria um pacote verificável de contexto e permite que outro agente continue o trabalho.</w:t>
      </w:r>
    </w:p>
    <w:p>
      <w:pPr>
        <w:pStyle w:val="Heading2"/>
      </w:pPr>
      <w:r>
        <w:rPr>
          <w:rFonts w:ascii="Aptos" w:hAnsi="Aptos"/>
          <w:color w:val="000000"/>
        </w:rPr>
        <w:t>1.1 Problema</w:t>
      </w:r>
    </w:p>
    <w:p>
      <w:pPr>
        <w:pStyle w:val="ListBullet"/>
      </w:pPr>
      <w:r>
        <w:rPr>
          <w:rFonts w:ascii="Aptos" w:hAnsi="Aptos"/>
          <w:color w:val="000000"/>
        </w:rPr>
        <w:t>O contexto fica preso em conversas proprietárias e se perde quando se troca de ferramenta.</w:t>
      </w:r>
    </w:p>
    <w:p>
      <w:pPr>
        <w:pStyle w:val="ListBullet"/>
      </w:pPr>
      <w:r>
        <w:rPr>
          <w:rFonts w:ascii="Aptos" w:hAnsi="Aptos"/>
          <w:color w:val="000000"/>
        </w:rPr>
        <w:t>Cotas de assinaturas independentes interrompem tarefas no meio da execução.</w:t>
      </w:r>
    </w:p>
    <w:p>
      <w:pPr>
        <w:pStyle w:val="ListBullet"/>
      </w:pPr>
      <w:r>
        <w:rPr>
          <w:rFonts w:ascii="Aptos" w:hAnsi="Aptos"/>
          <w:color w:val="000000"/>
        </w:rPr>
        <w:t>Após alguns dias longe de um projeto, reconstruir o estado exige ler chats, Git e anotações dispersas.</w:t>
      </w:r>
    </w:p>
    <w:p>
      <w:pPr>
        <w:pStyle w:val="ListBullet"/>
      </w:pPr>
      <w:r>
        <w:rPr>
          <w:rFonts w:ascii="Aptos" w:hAnsi="Aptos"/>
          <w:color w:val="000000"/>
        </w:rPr>
        <w:t>Agentes alteram arquivos, mas nem sempre registram decisões, testes e riscos de forma consistente.</w:t>
      </w:r>
    </w:p>
    <w:p>
      <w:pPr>
        <w:pStyle w:val="ListBullet"/>
      </w:pPr>
      <w:r>
        <w:rPr>
          <w:rFonts w:ascii="Aptos" w:hAnsi="Aptos"/>
          <w:color w:val="000000"/>
        </w:rPr>
        <w:t>O usuário trabalha pelo celular com frequência e precisa observar, aprovar e trocar turnos sem acesso irrestrito ao terminal.</w:t>
      </w:r>
    </w:p>
    <w:p>
      <w:pPr>
        <w:pStyle w:val="Heading2"/>
      </w:pPr>
      <w:r>
        <w:rPr>
          <w:rFonts w:ascii="Aptos" w:hAnsi="Aptos"/>
          <w:color w:val="000000"/>
        </w:rPr>
        <w:t>1.2 Proposta de valor</w:t>
      </w:r>
    </w:p>
    <w:p>
      <w:r>
        <w:rPr>
          <w:rFonts w:ascii="Aptos" w:hAnsi="Aptos"/>
          <w:color w:val="000000"/>
        </w:rPr>
        <w:t>O produto converte o repositório e os eventos de execução em uma memória independente dos provedores. O celular oferece uma visão simples e orientada a decisões; o servidor executa a parte técnica no PC. A troca de agente não transfere uma sessão proprietária: transfere um estado estruturado e reproduzível.</w:t>
      </w:r>
    </w:p>
    <w:p>
      <w:pPr>
        <w:pStyle w:val="Heading2"/>
      </w:pPr>
      <w:r>
        <w:rPr>
          <w:rFonts w:ascii="Aptos" w:hAnsi="Aptos"/>
          <w:color w:val="000000"/>
        </w:rPr>
        <w:t>1.3 Público inicial</w:t>
      </w:r>
    </w:p>
    <w:p>
      <w:r>
        <w:rPr>
          <w:rFonts w:ascii="Aptos" w:hAnsi="Aptos"/>
          <w:color w:val="000000"/>
        </w:rPr>
        <w:t>Usuário individual que desenvolve por vibe coding em projetos próprios, utiliza mais de um agente por assinatura e mantém os repositórios no mesmo PC. A primeira versão será single user e single workstation, preparada para evoluir sem introduzir multiusuário no MVP.</w:t>
      </w:r>
    </w:p>
    <w:p>
      <w:pPr>
        <w:pStyle w:val="Heading2"/>
      </w:pPr>
      <w:r>
        <w:rPr>
          <w:rFonts w:ascii="Aptos" w:hAnsi="Aptos"/>
          <w:color w:val="000000"/>
        </w:rPr>
        <w:t>1.4 Métricas de sucesso do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44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Alvo inicial</w:t>
            </w:r>
          </w:p>
        </w:tc>
        <w:tc>
          <w:tcPr>
            <w:tcW w:type="dxa" w:w="540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medir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Retomada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Compreender o estado em até 60 segundos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Tempo entre abrir projeto e tocar em Continuar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Handoff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Troca concluída sem reconstrução manual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Percentual de handoffs aceitos pelo agente seguinte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Confiabilidade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Nenhum falso sucesso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Ações só fecham após confirmação verificável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Observabilidade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Atualização percebida em até 3 segundos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Latência de evento servidor para Android na rede local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Segurança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Nenhuma execução fora da allowlist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Auditoria de comandos e testes negativos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2 Escopo e princípios</w:t>
      </w:r>
    </w:p>
    <w:p>
      <w:pPr>
        <w:pStyle w:val="Heading2"/>
      </w:pPr>
      <w:r>
        <w:rPr>
          <w:rFonts w:ascii="Aptos" w:hAnsi="Aptos"/>
          <w:color w:val="000000"/>
        </w:rPr>
        <w:t>2.1 Escopo do MVP</w:t>
      </w:r>
    </w:p>
    <w:p>
      <w:pPr>
        <w:pStyle w:val="ListBullet"/>
      </w:pPr>
      <w:r>
        <w:rPr>
          <w:rFonts w:ascii="Aptos" w:hAnsi="Aptos"/>
          <w:color w:val="000000"/>
        </w:rPr>
        <w:t>Cadastrar e descobrir projetos locais autorizados.</w:t>
      </w:r>
    </w:p>
    <w:p>
      <w:pPr>
        <w:pStyle w:val="ListBullet"/>
      </w:pPr>
      <w:r>
        <w:rPr>
          <w:rFonts w:ascii="Aptos" w:hAnsi="Aptos"/>
          <w:color w:val="000000"/>
        </w:rPr>
        <w:t>Exibir branch, commit, working tree, alterações e atividade recente.</w:t>
      </w:r>
    </w:p>
    <w:p>
      <w:pPr>
        <w:pStyle w:val="ListBullet"/>
      </w:pPr>
      <w:r>
        <w:rPr>
          <w:rFonts w:ascii="Aptos" w:hAnsi="Aptos"/>
          <w:color w:val="000000"/>
        </w:rPr>
        <w:t>Criar e acompanhar tarefas, bugs, decisões e bloqueios.</w:t>
      </w:r>
    </w:p>
    <w:p>
      <w:pPr>
        <w:pStyle w:val="ListBullet"/>
      </w:pPr>
      <w:r>
        <w:rPr>
          <w:rFonts w:ascii="Aptos" w:hAnsi="Aptos"/>
          <w:color w:val="000000"/>
        </w:rPr>
        <w:t>Iniciar uma sessão por adaptador de agente.</w:t>
      </w:r>
    </w:p>
    <w:p>
      <w:pPr>
        <w:pStyle w:val="ListBullet"/>
      </w:pPr>
      <w:r>
        <w:rPr>
          <w:rFonts w:ascii="Aptos" w:hAnsi="Aptos"/>
          <w:color w:val="000000"/>
        </w:rPr>
        <w:t>Transmitir eventos e logs sanitizados em tempo real.</w:t>
      </w:r>
    </w:p>
    <w:p>
      <w:pPr>
        <w:pStyle w:val="ListBullet"/>
      </w:pPr>
      <w:r>
        <w:rPr>
          <w:rFonts w:ascii="Aptos" w:hAnsi="Aptos"/>
          <w:color w:val="000000"/>
        </w:rPr>
        <w:t>Preparar, validar e executar o Passar turno.</w:t>
      </w:r>
    </w:p>
    <w:p>
      <w:pPr>
        <w:pStyle w:val="ListBullet"/>
      </w:pPr>
      <w:r>
        <w:rPr>
          <w:rFonts w:ascii="Aptos" w:hAnsi="Aptos"/>
          <w:color w:val="000000"/>
        </w:rPr>
        <w:t>Reconstruir a visão Onde parei após reiniciar Android e servidor.</w:t>
      </w:r>
    </w:p>
    <w:p>
      <w:pPr>
        <w:pStyle w:val="ListBullet"/>
      </w:pPr>
      <w:r>
        <w:rPr>
          <w:rFonts w:ascii="Aptos" w:hAnsi="Aptos"/>
          <w:color w:val="000000"/>
        </w:rPr>
        <w:t>Solicitar aprovação móvel para operações classificadas como sensíveis.</w:t>
      </w:r>
    </w:p>
    <w:p>
      <w:pPr>
        <w:pStyle w:val="ListBullet"/>
      </w:pPr>
      <w:r>
        <w:rPr>
          <w:rFonts w:ascii="Aptos" w:hAnsi="Aptos"/>
          <w:color w:val="000000"/>
        </w:rPr>
        <w:t>Enviar notificações de conclusão, falha, bloqueio e decisão pendente.</w:t>
      </w:r>
    </w:p>
    <w:p>
      <w:pPr>
        <w:pStyle w:val="Heading2"/>
      </w:pPr>
      <w:r>
        <w:rPr>
          <w:rFonts w:ascii="Aptos" w:hAnsi="Aptos"/>
          <w:color w:val="000000"/>
        </w:rPr>
        <w:t>2.2 Fora do MVP</w:t>
      </w:r>
    </w:p>
    <w:p>
      <w:pPr>
        <w:pStyle w:val="ListBullet"/>
      </w:pPr>
      <w:r>
        <w:rPr>
          <w:rFonts w:ascii="Aptos" w:hAnsi="Aptos"/>
          <w:color w:val="000000"/>
        </w:rPr>
        <w:t>Execução dos CLIs dentro do Android.</w:t>
      </w:r>
    </w:p>
    <w:p>
      <w:pPr>
        <w:pStyle w:val="ListBullet"/>
      </w:pPr>
      <w:r>
        <w:rPr>
          <w:rFonts w:ascii="Aptos" w:hAnsi="Aptos"/>
          <w:color w:val="000000"/>
        </w:rPr>
        <w:t>Contornar, somar ou compartilhar limites de assinatura.</w:t>
      </w:r>
    </w:p>
    <w:p>
      <w:pPr>
        <w:pStyle w:val="ListBullet"/>
      </w:pPr>
      <w:r>
        <w:rPr>
          <w:rFonts w:ascii="Aptos" w:hAnsi="Aptos"/>
          <w:color w:val="000000"/>
        </w:rPr>
        <w:t>Leitura automática e confiável de cotas quando o provedor não oferece API oficial.</w:t>
      </w:r>
    </w:p>
    <w:p>
      <w:pPr>
        <w:pStyle w:val="ListBullet"/>
      </w:pPr>
      <w:r>
        <w:rPr>
          <w:rFonts w:ascii="Aptos" w:hAnsi="Aptos"/>
          <w:color w:val="000000"/>
        </w:rPr>
        <w:t>Acesso genérico a shell pelo celular.</w:t>
      </w:r>
    </w:p>
    <w:p>
      <w:pPr>
        <w:pStyle w:val="ListBullet"/>
      </w:pPr>
      <w:r>
        <w:rPr>
          <w:rFonts w:ascii="Aptos" w:hAnsi="Aptos"/>
          <w:color w:val="000000"/>
        </w:rPr>
        <w:t>Execução paralela multiagente com merge automático.</w:t>
      </w:r>
    </w:p>
    <w:p>
      <w:pPr>
        <w:pStyle w:val="ListBullet"/>
      </w:pPr>
      <w:r>
        <w:rPr>
          <w:rFonts w:ascii="Aptos" w:hAnsi="Aptos"/>
          <w:color w:val="000000"/>
        </w:rPr>
        <w:t>Marketplace de prompts, colaboração em equipe e cobrança.</w:t>
      </w:r>
    </w:p>
    <w:p>
      <w:pPr>
        <w:pStyle w:val="ListBullet"/>
      </w:pPr>
      <w:r>
        <w:rPr>
          <w:rFonts w:ascii="Aptos" w:hAnsi="Aptos"/>
          <w:color w:val="000000"/>
        </w:rPr>
        <w:t>Hospedagem obrigatória em nuvem.</w:t>
      </w:r>
    </w:p>
    <w:p>
      <w:pPr>
        <w:pStyle w:val="ListBullet"/>
      </w:pPr>
      <w:r>
        <w:rPr>
          <w:rFonts w:ascii="Aptos" w:hAnsi="Aptos"/>
          <w:color w:val="000000"/>
        </w:rPr>
        <w:t>Autonomia irrestrita, force push, exclusão massiva ou leitura de segredos.</w:t>
      </w:r>
    </w:p>
    <w:p>
      <w:pPr>
        <w:pStyle w:val="Heading2"/>
      </w:pPr>
      <w:r>
        <w:rPr>
          <w:rFonts w:ascii="Aptos" w:hAnsi="Aptos"/>
          <w:color w:val="000000"/>
        </w:rPr>
        <w:t>2.3 Princípios de arquitetura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Princípio</w:t>
            </w:r>
          </w:p>
        </w:tc>
        <w:tc>
          <w:tcPr>
            <w:tcW w:type="dxa" w:w="7272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Memória independente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Estado canônico persistido pelo RIN e exportável para arquivos legíveis.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 como verdade do código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O sistema nunca substitui Git como histórico de arquivos e commits.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Adaptadores isolados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Cada agente possui capacidades e contrato próprios.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Seguro por padrão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Comandos permitidos, escopo por projeto e aprovação para alto risco.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Confirmação antes de sucesso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Estados finais exigem evidência: exit code, arquivo, commit ou teste.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Mobile first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Ações centrais cabem em poucos toques e funcionam em telas pequenas.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Local first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O servidor opera no PC; nuvem é opcional e posterior.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Degradação explícita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 uma capacidade não existir, a interface explica e oferece alternativa.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3 Arquitetura proposta</w:t>
      </w:r>
    </w:p>
    <w:p>
      <w:pPr>
        <w:pStyle w:val="Heading2"/>
      </w:pPr>
      <w:r>
        <w:rPr>
          <w:rFonts w:ascii="Aptos" w:hAnsi="Aptos"/>
          <w:color w:val="000000"/>
        </w:rPr>
        <w:t>3.1 Visão de componentes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Android Kotlin Compose</w:t>
        <w:br/>
        <w:t xml:space="preserve">  | HTTPS + WebSocket</w:t>
        <w:br/>
        <w:t>RIN Server no PC</w:t>
        <w:br/>
        <w:t xml:space="preserve">  |-- API e autenticação</w:t>
        <w:br/>
        <w:t xml:space="preserve">  |-- Orquestrador de sessões</w:t>
        <w:br/>
        <w:t xml:space="preserve">  |-- Memória e política de segurança</w:t>
        <w:br/>
        <w:t xml:space="preserve">  |-- Git e GitHub Adapter</w:t>
        <w:br/>
        <w:t xml:space="preserve">  |-- Agent Adapters</w:t>
        <w:br/>
        <w:t xml:space="preserve">       |-- Claw Adapter</w:t>
        <w:br/>
        <w:t xml:space="preserve">       |-- Codex Adapter</w:t>
        <w:br/>
        <w:t xml:space="preserve">       |-- Claude Adapter</w:t>
        <w:br/>
        <w:t xml:space="preserve">       |-- Antigravity Adapter</w:t>
        <w:br/>
        <w:t xml:space="preserve">  |-- PostgreSQL ou SQLite no piloto</w:t>
        <w:br/>
        <w:t xml:space="preserve">  |-- Arquivos espelho no repositório</w:t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  <w:r>
        <w:rPr>
          <w:rFonts w:ascii="Consolas" w:hAnsi="Consolas"/>
          <w:color w:val="233142"/>
          <w:sz w:val="17"/>
        </w:rPr>
      </w:r>
    </w:p>
    <w:p>
      <w:pPr>
        <w:pStyle w:val="Heading2"/>
      </w:pPr>
      <w:r>
        <w:rPr>
          <w:rFonts w:ascii="Aptos" w:hAnsi="Aptos"/>
          <w:color w:val="000000"/>
        </w:rPr>
        <w:t>3.2 Android</w:t>
      </w:r>
    </w:p>
    <w:p>
      <w:pPr>
        <w:pStyle w:val="ListBullet"/>
      </w:pPr>
      <w:r>
        <w:rPr>
          <w:rFonts w:ascii="Aptos" w:hAnsi="Aptos"/>
          <w:color w:val="000000"/>
        </w:rPr>
        <w:t>Kotlin, Jetpack Compose e Material 3.</w:t>
      </w:r>
    </w:p>
    <w:p>
      <w:pPr>
        <w:pStyle w:val="ListBullet"/>
      </w:pPr>
      <w:r>
        <w:rPr>
          <w:rFonts w:ascii="Aptos" w:hAnsi="Aptos"/>
          <w:color w:val="000000"/>
        </w:rPr>
        <w:t>MVVM com separação UI, domínio e dados.</w:t>
      </w:r>
    </w:p>
    <w:p>
      <w:pPr>
        <w:pStyle w:val="ListBullet"/>
      </w:pPr>
      <w:r>
        <w:rPr>
          <w:rFonts w:ascii="Aptos" w:hAnsi="Aptos"/>
          <w:color w:val="000000"/>
        </w:rPr>
        <w:t>Room para cache offline e fila local de comandos.</w:t>
      </w:r>
    </w:p>
    <w:p>
      <w:pPr>
        <w:pStyle w:val="ListBullet"/>
      </w:pPr>
      <w:r>
        <w:rPr>
          <w:rFonts w:ascii="Aptos" w:hAnsi="Aptos"/>
          <w:color w:val="000000"/>
        </w:rPr>
        <w:t>Retrofit ou Ktor Client para REST; OkHttp WebSocket para eventos.</w:t>
      </w:r>
    </w:p>
    <w:p>
      <w:pPr>
        <w:pStyle w:val="ListBullet"/>
      </w:pPr>
      <w:r>
        <w:rPr>
          <w:rFonts w:ascii="Aptos" w:hAnsi="Aptos"/>
          <w:color w:val="000000"/>
        </w:rPr>
        <w:t>WorkManager para sincronização, reenvio e notificações.</w:t>
      </w:r>
    </w:p>
    <w:p>
      <w:pPr>
        <w:pStyle w:val="ListBullet"/>
      </w:pPr>
      <w:r>
        <w:rPr>
          <w:rFonts w:ascii="Aptos" w:hAnsi="Aptos"/>
          <w:color w:val="000000"/>
        </w:rPr>
        <w:t>Keystore para chaves do dispositivo.</w:t>
      </w:r>
    </w:p>
    <w:p>
      <w:pPr>
        <w:pStyle w:val="ListBullet"/>
      </w:pPr>
      <w:r>
        <w:rPr>
          <w:rFonts w:ascii="Aptos" w:hAnsi="Aptos"/>
          <w:color w:val="000000"/>
        </w:rPr>
        <w:t>Navigation Compose e deep links para projeto, tarefa e aprovação.</w:t>
      </w:r>
    </w:p>
    <w:p>
      <w:pPr>
        <w:pStyle w:val="Heading2"/>
      </w:pPr>
      <w:r>
        <w:rPr>
          <w:rFonts w:ascii="Aptos" w:hAnsi="Aptos"/>
          <w:color w:val="000000"/>
        </w:rPr>
        <w:t>3.3 Servidor local</w:t>
      </w:r>
    </w:p>
    <w:p>
      <w:r>
        <w:rPr>
          <w:rFonts w:ascii="Aptos" w:hAnsi="Aptos"/>
          <w:color w:val="000000"/>
        </w:rPr>
        <w:t>Sugestão inicial: Kotlin Ktor ou TypeScript Fastify. A escolha final deve ser registrada em ADR após um spike de integração com subprocessos, WebSocket e o Claw Orchestrator. Para acelerar o MVP, TypeScript tende a simplificar a integração com ferramentas CLI; Kotlin pode reduzir a diversidade de linguagem. O critério é confiabilidade operacional, não preferência estética.</w:t>
      </w:r>
    </w:p>
    <w:p>
      <w:pPr>
        <w:pStyle w:val="ListBullet"/>
      </w:pPr>
      <w:r>
        <w:rPr>
          <w:rFonts w:ascii="Aptos" w:hAnsi="Aptos"/>
          <w:color w:val="000000"/>
        </w:rPr>
        <w:t>API REST versionada em /api/v1.</w:t>
      </w:r>
    </w:p>
    <w:p>
      <w:pPr>
        <w:pStyle w:val="ListBullet"/>
      </w:pPr>
      <w:r>
        <w:rPr>
          <w:rFonts w:ascii="Aptos" w:hAnsi="Aptos"/>
          <w:color w:val="000000"/>
        </w:rPr>
        <w:t>WebSocket autenticado para eventos incrementais.</w:t>
      </w:r>
    </w:p>
    <w:p>
      <w:pPr>
        <w:pStyle w:val="ListBullet"/>
      </w:pPr>
      <w:r>
        <w:rPr>
          <w:rFonts w:ascii="Aptos" w:hAnsi="Aptos"/>
          <w:color w:val="000000"/>
        </w:rPr>
        <w:t>Serviço gerenciado no Windows com inicialização automática.</w:t>
      </w:r>
    </w:p>
    <w:p>
      <w:pPr>
        <w:pStyle w:val="ListBullet"/>
      </w:pPr>
      <w:r>
        <w:rPr>
          <w:rFonts w:ascii="Aptos" w:hAnsi="Aptos"/>
          <w:color w:val="000000"/>
        </w:rPr>
        <w:t>Fila serial por projeto para impedir comandos conflitantes.</w:t>
      </w:r>
    </w:p>
    <w:p>
      <w:pPr>
        <w:pStyle w:val="ListBullet"/>
      </w:pPr>
      <w:r>
        <w:rPr>
          <w:rFonts w:ascii="Aptos" w:hAnsi="Aptos"/>
          <w:color w:val="000000"/>
        </w:rPr>
        <w:t>Process supervisor com timeout, cancelamento e captura de exit code.</w:t>
      </w:r>
    </w:p>
    <w:p>
      <w:pPr>
        <w:pStyle w:val="ListBullet"/>
      </w:pPr>
      <w:r>
        <w:rPr>
          <w:rFonts w:ascii="Aptos" w:hAnsi="Aptos"/>
          <w:color w:val="000000"/>
        </w:rPr>
        <w:t>Banco transacional e event log append only.</w:t>
      </w:r>
    </w:p>
    <w:p>
      <w:pPr>
        <w:pStyle w:val="ListBullet"/>
      </w:pPr>
      <w:r>
        <w:rPr>
          <w:rFonts w:ascii="Aptos" w:hAnsi="Aptos"/>
          <w:color w:val="000000"/>
        </w:rPr>
        <w:t>Exportador atômico para PROJECT_STATE.md e HANDOFF.md.</w:t>
      </w:r>
    </w:p>
    <w:p>
      <w:pPr>
        <w:pStyle w:val="Heading2"/>
      </w:pPr>
      <w:r>
        <w:rPr>
          <w:rFonts w:ascii="Aptos" w:hAnsi="Aptos"/>
          <w:color w:val="000000"/>
        </w:rPr>
        <w:t>3.4 Persistência</w:t>
      </w:r>
    </w:p>
    <w:p>
      <w:r>
        <w:rPr>
          <w:rFonts w:ascii="Aptos" w:hAnsi="Aptos"/>
          <w:color w:val="000000"/>
        </w:rPr>
        <w:t>O MVP pode começar com SQLite no servidor para reduzir instalação. A migração para PostgreSQL só deve ocorrer quando concorrência, consultas ou integração já existente justificarem. O aplicativo Android usa Room apenas como cache; o servidor é a autoridade operacional.</w:t>
      </w:r>
    </w:p>
    <w:p>
      <w:pPr>
        <w:pStyle w:val="Heading2"/>
      </w:pPr>
      <w:r>
        <w:rPr>
          <w:rFonts w:ascii="Aptos" w:hAnsi="Aptos"/>
          <w:color w:val="000000"/>
        </w:rPr>
        <w:t>3.5 Fluxo de execução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1. </w:t>
      </w:r>
      <w:r>
        <w:rPr>
          <w:rFonts w:ascii="Aptos" w:hAnsi="Aptos"/>
          <w:color w:val="000000"/>
        </w:rPr>
        <w:t>Android envia um comando idempotente com commandId.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2. </w:t>
      </w:r>
      <w:r>
        <w:rPr>
          <w:rFonts w:ascii="Aptos" w:hAnsi="Aptos"/>
          <w:color w:val="000000"/>
        </w:rPr>
        <w:t>Servidor autentica dispositivo, valida projeto e política.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3. </w:t>
      </w:r>
      <w:r>
        <w:rPr>
          <w:rFonts w:ascii="Aptos" w:hAnsi="Aptos"/>
          <w:color w:val="000000"/>
        </w:rPr>
        <w:t>Comando entra na fila do projeto e recebe estado accepted.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4. </w:t>
      </w:r>
      <w:r>
        <w:rPr>
          <w:rFonts w:ascii="Aptos" w:hAnsi="Aptos"/>
          <w:color w:val="000000"/>
        </w:rPr>
        <w:t>Adaptador inicia ou aciona a sessão e emite eventos.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5. </w:t>
      </w:r>
      <w:r>
        <w:rPr>
          <w:rFonts w:ascii="Aptos" w:hAnsi="Aptos"/>
          <w:color w:val="000000"/>
        </w:rPr>
        <w:t>Servidor persiste cada transição antes de publicar no WebSocket.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6. </w:t>
      </w:r>
      <w:r>
        <w:rPr>
          <w:rFonts w:ascii="Aptos" w:hAnsi="Aptos"/>
          <w:color w:val="000000"/>
        </w:rPr>
        <w:t>Android atualiza a tela; desconexões são recuperadas por cursor de eventos.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7. </w:t>
      </w:r>
      <w:r>
        <w:rPr>
          <w:rFonts w:ascii="Aptos" w:hAnsi="Aptos"/>
          <w:color w:val="000000"/>
        </w:rPr>
        <w:t>Conclusão só ocorre após evidência e gravação do snapshot final.</w:t>
      </w:r>
    </w:p>
    <w:p>
      <w:pPr>
        <w:pStyle w:val="Heading1"/>
      </w:pPr>
      <w:r>
        <w:rPr>
          <w:rFonts w:ascii="Aptos" w:hAnsi="Aptos"/>
          <w:color w:val="000000"/>
        </w:rPr>
        <w:t>4 Experiência no Android</w:t>
      </w:r>
    </w:p>
    <w:p>
      <w:pPr>
        <w:pStyle w:val="Heading2"/>
      </w:pPr>
      <w:r>
        <w:rPr>
          <w:rFonts w:ascii="Aptos" w:hAnsi="Aptos"/>
          <w:color w:val="000000"/>
        </w:rPr>
        <w:t>4.1 Navegação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73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 principal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Hoje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Resumo do ecossistema e itens aguardando Rafael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Resolver pendência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Projetos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Lista com saúde, agente, tarefa e atividade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Abrir projeto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Atividade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Linha do tempo global filtrável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Ver detalhe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Configurações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PC, agentes, segurança e notificações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Testar conexão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4.2 Tela do projeto</w:t>
      </w:r>
    </w:p>
    <w:p>
      <w:pPr>
        <w:pStyle w:val="ListBullet"/>
      </w:pPr>
      <w:r>
        <w:rPr>
          <w:rFonts w:ascii="Aptos" w:hAnsi="Aptos"/>
          <w:color w:val="000000"/>
        </w:rPr>
        <w:t>Cabeçalho: nome, status, branch, sincronização e saúde.</w:t>
      </w:r>
    </w:p>
    <w:p>
      <w:pPr>
        <w:pStyle w:val="ListBullet"/>
      </w:pPr>
      <w:r>
        <w:rPr>
          <w:rFonts w:ascii="Aptos" w:hAnsi="Aptos"/>
          <w:color w:val="000000"/>
        </w:rPr>
        <w:t>Agente atual: provedor, modelo quando conhecido, duração e estado.</w:t>
      </w:r>
    </w:p>
    <w:p>
      <w:pPr>
        <w:pStyle w:val="ListBullet"/>
      </w:pPr>
      <w:r>
        <w:rPr>
          <w:rFonts w:ascii="Aptos" w:hAnsi="Aptos"/>
          <w:color w:val="000000"/>
        </w:rPr>
        <w:t>Tarefa ativa: objetivo, progresso baseado em etapas, não percentual inventado.</w:t>
      </w:r>
    </w:p>
    <w:p>
      <w:pPr>
        <w:pStyle w:val="ListBullet"/>
      </w:pPr>
      <w:r>
        <w:rPr>
          <w:rFonts w:ascii="Aptos" w:hAnsi="Aptos"/>
          <w:color w:val="000000"/>
        </w:rPr>
        <w:t>Aguardando você: decisões, aprovações, testes falhos e conflitos.</w:t>
      </w:r>
    </w:p>
    <w:p>
      <w:pPr>
        <w:pStyle w:val="ListBullet"/>
      </w:pPr>
      <w:r>
        <w:rPr>
          <w:rFonts w:ascii="Aptos" w:hAnsi="Aptos"/>
          <w:color w:val="000000"/>
        </w:rPr>
        <w:t>Próximos passos: concluído, em andamento, pendente e bloqueado.</w:t>
      </w:r>
    </w:p>
    <w:p>
      <w:pPr>
        <w:pStyle w:val="ListBullet"/>
      </w:pPr>
      <w:r>
        <w:rPr>
          <w:rFonts w:ascii="Aptos" w:hAnsi="Aptos"/>
          <w:color w:val="000000"/>
        </w:rPr>
        <w:t>Atividade recente: arquivos, testes, commits e mensagens relevantes.</w:t>
      </w:r>
    </w:p>
    <w:p>
      <w:pPr>
        <w:pStyle w:val="ListBullet"/>
      </w:pPr>
      <w:r>
        <w:rPr>
          <w:rFonts w:ascii="Aptos" w:hAnsi="Aptos"/>
          <w:color w:val="000000"/>
        </w:rPr>
        <w:t>Ações fixas: Conversar, Continuar, Pausar, Cancelar e Passar turno.</w:t>
      </w:r>
    </w:p>
    <w:p>
      <w:pPr>
        <w:pStyle w:val="Heading2"/>
      </w:pPr>
      <w:r>
        <w:rPr>
          <w:rFonts w:ascii="Aptos" w:hAnsi="Aptos"/>
          <w:color w:val="000000"/>
        </w:rPr>
        <w:t>4.3 Onde parei</w:t>
      </w:r>
    </w:p>
    <w:p>
      <w:r>
        <w:rPr>
          <w:rFonts w:ascii="Aptos" w:hAnsi="Aptos"/>
          <w:color w:val="000000"/>
        </w:rPr>
        <w:t>Resumo gerado prioritariamente por fatos estruturados: tarefa ativa, últimos eventos, diff, testes, decisões e bloqueios. Um modelo de IA pode redigir a síntese, mas não pode inventar progresso. Cada afirmação importante deve possuir referência interna ao evento ou artefato correspondente.</w:t>
      </w:r>
    </w:p>
    <w:p>
      <w:pPr>
        <w:pStyle w:val="Heading2"/>
      </w:pPr>
      <w:r>
        <w:rPr>
          <w:rFonts w:ascii="Aptos" w:hAnsi="Aptos"/>
          <w:color w:val="000000"/>
        </w:rPr>
        <w:t>4.4 Passar turno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1. </w:t>
      </w:r>
      <w:r>
        <w:rPr>
          <w:rFonts w:ascii="Aptos" w:hAnsi="Aptos"/>
          <w:color w:val="000000"/>
        </w:rPr>
        <w:t>Usuário escolhe destino ou modo automático.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2. </w:t>
      </w:r>
      <w:r>
        <w:rPr>
          <w:rFonts w:ascii="Aptos" w:hAnsi="Aptos"/>
          <w:color w:val="000000"/>
        </w:rPr>
        <w:t>Sistema congela novos comandos e pede checkpoint ao agente atual.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3. </w:t>
      </w:r>
      <w:r>
        <w:rPr>
          <w:rFonts w:ascii="Aptos" w:hAnsi="Aptos"/>
          <w:color w:val="000000"/>
        </w:rPr>
        <w:t>Captura Git status, diff, commit, tarefas, decisões, testes e eventos relevantes.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4. </w:t>
      </w:r>
      <w:r>
        <w:rPr>
          <w:rFonts w:ascii="Aptos" w:hAnsi="Aptos"/>
          <w:color w:val="000000"/>
        </w:rPr>
        <w:t>Executa validações: arquivos não rastreados, conflitos, segredos e tamanho do pacote.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5. </w:t>
      </w:r>
      <w:r>
        <w:rPr>
          <w:rFonts w:ascii="Aptos" w:hAnsi="Aptos"/>
          <w:color w:val="000000"/>
        </w:rPr>
        <w:t>Exibe prévia resumida e riscos; solicita aprovação quando necessário.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6. </w:t>
      </w:r>
      <w:r>
        <w:rPr>
          <w:rFonts w:ascii="Aptos" w:hAnsi="Aptos"/>
          <w:color w:val="000000"/>
        </w:rPr>
        <w:t>Finaliza ou pausa a sessão de origem sem apagar seu histórico.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7. </w:t>
      </w:r>
      <w:r>
        <w:rPr>
          <w:rFonts w:ascii="Aptos" w:hAnsi="Aptos"/>
          <w:color w:val="000000"/>
        </w:rPr>
        <w:t>Cria a sessão de destino com instrução e pacote versionados.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8. </w:t>
      </w:r>
      <w:r>
        <w:rPr>
          <w:rFonts w:ascii="Aptos" w:hAnsi="Aptos"/>
          <w:color w:val="000000"/>
        </w:rPr>
        <w:t>Exige uma confirmação de leitura do destino e registra handoff accepted ou failed.</w:t>
      </w:r>
    </w:p>
    <w:p>
      <w:pPr>
        <w:pStyle w:val="Heading2"/>
      </w:pPr>
      <w:r>
        <w:rPr>
          <w:rFonts w:ascii="Aptos" w:hAnsi="Aptos"/>
          <w:color w:val="000000"/>
        </w:rPr>
        <w:t>4.5 Estados visuais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3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312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 permitida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Parado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Sem sessão ativa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Continuar ou iniciar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Preparando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Montando contexto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Cancelar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Executando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Agente ativo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Pausar, acompanhar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Aguardando usuário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Decisão ou autorização pendente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Revisar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Transferindo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Handoff em curso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Acompanhar, cancelar seguro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Bloqueado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 há caminho automático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Ver diagnóstico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Concluído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Critérios satisfeitos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Revisar e arquivar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Falhou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Execução terminou sem sucesso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Tentar novamente com contexto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5 Domínio e modelo de dados</w:t>
      </w:r>
    </w:p>
    <w:p>
      <w:pPr>
        <w:pStyle w:val="Heading2"/>
      </w:pPr>
      <w:r>
        <w:rPr>
          <w:rFonts w:ascii="Aptos" w:hAnsi="Aptos"/>
          <w:color w:val="000000"/>
        </w:rPr>
        <w:t>5.1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7704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 essenciais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Project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name, rootPath, repoUrl, defaultBranch, status, riskLevel, createdAt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WorkSession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projectId, agentId, state, startedAt, endedAt, processRef, lastHeartbeat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AgentProfile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provider, adapterType, capabilities, authMode, enabled, health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Task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projectId, title, description, state, priority, acceptanceCriteria, owner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Decision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question, options, recommendation, state, selectedOption, rationale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Bug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title, severity, reproduction, evidence, state, linkedTaskId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TestRun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commandAlias, startedAt, endedAt, exitCode, summary, artifactRefs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Handoff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sourceSessionId, targetAgentId, state, manifestHash, acceptedAt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Event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sequence, eventId, projectId, type, timestamp, actor, payload, correlationId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Approval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actionType, risk, requestPayloadHash, expiresAt, decision, decidedBy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Artifact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type, path, hash, size, mimeType, sensitivity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Device</w:t>
            </w:r>
          </w:p>
        </w:tc>
        <w:tc>
          <w:tcPr>
            <w:tcW w:type="dxa" w:w="77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id, publicKey, name, state, lastSeenAt, revokedAt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5.2 Estado canônico do projeto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{</w:t>
        <w:br/>
      </w:r>
      <w:r>
        <w:rPr>
          <w:rFonts w:ascii="Consolas" w:hAnsi="Consolas"/>
          <w:color w:val="233142"/>
          <w:sz w:val="17"/>
        </w:rPr>
        <w:t xml:space="preserve">  "schemaVersion": 1,</w:t>
        <w:br/>
      </w:r>
      <w:r>
        <w:rPr>
          <w:rFonts w:ascii="Consolas" w:hAnsi="Consolas"/>
          <w:color w:val="233142"/>
          <w:sz w:val="17"/>
        </w:rPr>
        <w:t xml:space="preserve">  "projectId": "uuid",</w:t>
        <w:br/>
      </w:r>
      <w:r>
        <w:rPr>
          <w:rFonts w:ascii="Consolas" w:hAnsi="Consolas"/>
          <w:color w:val="233142"/>
          <w:sz w:val="17"/>
        </w:rPr>
        <w:t xml:space="preserve">  "activeSessionId": "uuid|null",</w:t>
        <w:br/>
      </w:r>
      <w:r>
        <w:rPr>
          <w:rFonts w:ascii="Consolas" w:hAnsi="Consolas"/>
          <w:color w:val="233142"/>
          <w:sz w:val="17"/>
        </w:rPr>
        <w:t xml:space="preserve">  "goal": "string",</w:t>
        <w:br/>
      </w:r>
      <w:r>
        <w:rPr>
          <w:rFonts w:ascii="Consolas" w:hAnsi="Consolas"/>
          <w:color w:val="233142"/>
          <w:sz w:val="17"/>
        </w:rPr>
        <w:t xml:space="preserve">  "currentTaskId": "uuid|null",</w:t>
        <w:br/>
      </w:r>
      <w:r>
        <w:rPr>
          <w:rFonts w:ascii="Consolas" w:hAnsi="Consolas"/>
          <w:color w:val="233142"/>
          <w:sz w:val="17"/>
        </w:rPr>
        <w:t xml:space="preserve">  "status": "idle|running|waiting_user|blocked|completed|failed",</w:t>
        <w:br/>
      </w:r>
      <w:r>
        <w:rPr>
          <w:rFonts w:ascii="Consolas" w:hAnsi="Consolas"/>
          <w:color w:val="233142"/>
          <w:sz w:val="17"/>
        </w:rPr>
        <w:t xml:space="preserve">  "git": {"branch":"main","head":"sha","dirty":true},</w:t>
        <w:br/>
      </w:r>
      <w:r>
        <w:rPr>
          <w:rFonts w:ascii="Consolas" w:hAnsi="Consolas"/>
          <w:color w:val="233142"/>
          <w:sz w:val="17"/>
        </w:rPr>
        <w:t xml:space="preserve">  "tests": {"lastRunId":"uuid|null","status":"passed|failed|unknown"},</w:t>
        <w:br/>
      </w:r>
      <w:r>
        <w:rPr>
          <w:rFonts w:ascii="Consolas" w:hAnsi="Consolas"/>
          <w:color w:val="233142"/>
          <w:sz w:val="17"/>
        </w:rPr>
        <w:t xml:space="preserve">  "pendingDecisionIds": [],</w:t>
        <w:br/>
      </w:r>
      <w:r>
        <w:rPr>
          <w:rFonts w:ascii="Consolas" w:hAnsi="Consolas"/>
          <w:color w:val="233142"/>
          <w:sz w:val="17"/>
        </w:rPr>
        <w:t xml:space="preserve">  "nextActions": [],</w:t>
        <w:br/>
      </w:r>
      <w:r>
        <w:rPr>
          <w:rFonts w:ascii="Consolas" w:hAnsi="Consolas"/>
          <w:color w:val="233142"/>
          <w:sz w:val="17"/>
        </w:rPr>
        <w:t xml:space="preserve">  "lastEventSequence": 0,</w:t>
        <w:br/>
      </w:r>
      <w:r>
        <w:rPr>
          <w:rFonts w:ascii="Consolas" w:hAnsi="Consolas"/>
          <w:color w:val="233142"/>
          <w:sz w:val="17"/>
        </w:rPr>
        <w:t xml:space="preserve">  "updatedAt": "ISO-8601"</w:t>
        <w:br/>
      </w:r>
      <w:r>
        <w:rPr>
          <w:rFonts w:ascii="Consolas" w:hAnsi="Consolas"/>
          <w:color w:val="233142"/>
          <w:sz w:val="17"/>
        </w:rPr>
        <w:t>}</w:t>
      </w:r>
    </w:p>
    <w:p>
      <w:pPr>
        <w:pStyle w:val="Heading2"/>
      </w:pPr>
      <w:r>
        <w:rPr>
          <w:rFonts w:ascii="Aptos" w:hAnsi="Aptos"/>
          <w:color w:val="000000"/>
        </w:rPr>
        <w:t>5.3 Arquivos legíveis no repositório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81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744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PROJECT_STATE.md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Resumo humano de onde o projeto está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Gerado atomicamente; não é banco primário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DECISIONS.md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Registro de decisões e consequências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Somente decisões confirmadas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TASKS.json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Exportação das tarefas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Schema versionado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BUGS.json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Exportação dos bugs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Sem segredos e dados pessoais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HANDOFF.md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Pacote atual de transferência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Assinado por hash no manifesto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EVENT_LOG.jsonl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Exportação opcional de auditoria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Append only e rotacionado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5.4 Invariantes</w:t>
      </w:r>
    </w:p>
    <w:p>
      <w:pPr>
        <w:pStyle w:val="ListBullet"/>
      </w:pPr>
      <w:r>
        <w:rPr>
          <w:rFonts w:ascii="Aptos" w:hAnsi="Aptos"/>
          <w:color w:val="000000"/>
        </w:rPr>
        <w:t>Apenas uma sessão mutável por projeto no MVP.</w:t>
      </w:r>
    </w:p>
    <w:p>
      <w:pPr>
        <w:pStyle w:val="ListBullet"/>
      </w:pPr>
      <w:r>
        <w:rPr>
          <w:rFonts w:ascii="Aptos" w:hAnsi="Aptos"/>
          <w:color w:val="000000"/>
        </w:rPr>
        <w:t>Toda transição possui evento persistido.</w:t>
      </w:r>
    </w:p>
    <w:p>
      <w:pPr>
        <w:pStyle w:val="ListBullet"/>
      </w:pPr>
      <w:r>
        <w:rPr>
          <w:rFonts w:ascii="Aptos" w:hAnsi="Aptos"/>
          <w:color w:val="000000"/>
        </w:rPr>
        <w:t>Todo comando externo possui commandId idempotente.</w:t>
      </w:r>
    </w:p>
    <w:p>
      <w:pPr>
        <w:pStyle w:val="ListBullet"/>
      </w:pPr>
      <w:r>
        <w:rPr>
          <w:rFonts w:ascii="Aptos" w:hAnsi="Aptos"/>
          <w:color w:val="000000"/>
        </w:rPr>
        <w:t>Handoff nunca é concluído sem target acknowledgement.</w:t>
      </w:r>
    </w:p>
    <w:p>
      <w:pPr>
        <w:pStyle w:val="ListBullet"/>
      </w:pPr>
      <w:r>
        <w:rPr>
          <w:rFonts w:ascii="Aptos" w:hAnsi="Aptos"/>
          <w:color w:val="000000"/>
        </w:rPr>
        <w:t>Aprovação expirada não pode ser reutilizada.</w:t>
      </w:r>
    </w:p>
    <w:p>
      <w:pPr>
        <w:pStyle w:val="ListBullet"/>
      </w:pPr>
      <w:r>
        <w:rPr>
          <w:rFonts w:ascii="Aptos" w:hAnsi="Aptos"/>
          <w:color w:val="000000"/>
        </w:rPr>
        <w:t>Nenhum caminho armazenado pode escapar da raiz autorizada do projeto.</w:t>
      </w:r>
    </w:p>
    <w:p>
      <w:pPr>
        <w:pStyle w:val="ListBullet"/>
      </w:pPr>
      <w:r>
        <w:rPr>
          <w:rFonts w:ascii="Aptos" w:hAnsi="Aptos"/>
          <w:color w:val="000000"/>
        </w:rPr>
        <w:t>Nenhum segredo é inserido nos arquivos de memória ou logs exibidos.</w:t>
      </w:r>
    </w:p>
    <w:p>
      <w:pPr>
        <w:pStyle w:val="Heading1"/>
      </w:pPr>
      <w:r>
        <w:rPr>
          <w:rFonts w:ascii="Aptos" w:hAnsi="Aptos"/>
          <w:color w:val="000000"/>
        </w:rPr>
        <w:t>6 API e eventos</w:t>
      </w:r>
    </w:p>
    <w:p>
      <w:pPr>
        <w:pStyle w:val="Heading2"/>
      </w:pPr>
      <w:r>
        <w:rPr>
          <w:rFonts w:ascii="Aptos" w:hAnsi="Aptos"/>
          <w:color w:val="000000"/>
        </w:rPr>
        <w:t>6.1 Endpoints mínimos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96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568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/api/v1/pairing/start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Criar desafio de pareamento local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/api/v1/pairing/confirm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Registrar chave pública do Android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GET /api/v1/projects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Listar projetos e resumo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/api/v1/projects/discover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Descobrir diretórios sob raízes permitidas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GET /api/v1/projects/{id}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Obter visão completa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GET /api/v1/projects/{id}/events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Recuperar eventos após cursor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/api/v1/projects/{id}/sessions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Iniciar sessão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/api/v1/sessions/{id}/commands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Enviar instrução segura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/api/v1/sessions/{id}/pause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Pausar quando suportado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/api/v1/sessions/{id}/cancel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Cancelar processo com confirmação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/api/v1/projects/{id}/handoffs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Preparar handoff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/api/v1/handoffs/{id}/approve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Aprovar e executar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POST /api/v1/approvals/{id}/decision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Aprovar ou negar ação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GET /api/v1/agents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Capacidades e saúde dos adaptadores</w:t>
            </w:r>
          </w:p>
        </w:tc>
      </w:tr>
      <w:tr>
        <w:trPr>
          <w:cantSplit/>
        </w:trPr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GET /api/v1/health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Saúde geral e versão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6.2 Envelope de comando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{</w:t>
        <w:br/>
      </w:r>
      <w:r>
        <w:rPr>
          <w:rFonts w:ascii="Consolas" w:hAnsi="Consolas"/>
          <w:color w:val="233142"/>
          <w:sz w:val="17"/>
        </w:rPr>
        <w:t xml:space="preserve">  "commandId": "uuid",</w:t>
        <w:br/>
      </w:r>
      <w:r>
        <w:rPr>
          <w:rFonts w:ascii="Consolas" w:hAnsi="Consolas"/>
          <w:color w:val="233142"/>
          <w:sz w:val="17"/>
        </w:rPr>
        <w:t xml:space="preserve">  "deviceId": "uuid",</w:t>
        <w:br/>
      </w:r>
      <w:r>
        <w:rPr>
          <w:rFonts w:ascii="Consolas" w:hAnsi="Consolas"/>
          <w:color w:val="233142"/>
          <w:sz w:val="17"/>
        </w:rPr>
        <w:t xml:space="preserve">  "projectId": "uuid",</w:t>
        <w:br/>
      </w:r>
      <w:r>
        <w:rPr>
          <w:rFonts w:ascii="Consolas" w:hAnsi="Consolas"/>
          <w:color w:val="233142"/>
          <w:sz w:val="17"/>
        </w:rPr>
        <w:t xml:space="preserve">  "type": "START_SESSION",</w:t>
        <w:br/>
      </w:r>
      <w:r>
        <w:rPr>
          <w:rFonts w:ascii="Consolas" w:hAnsi="Consolas"/>
          <w:color w:val="233142"/>
          <w:sz w:val="17"/>
        </w:rPr>
        <w:t xml:space="preserve">  "requestedAt": "ISO-8601",</w:t>
        <w:br/>
      </w:r>
      <w:r>
        <w:rPr>
          <w:rFonts w:ascii="Consolas" w:hAnsi="Consolas"/>
          <w:color w:val="233142"/>
          <w:sz w:val="17"/>
        </w:rPr>
        <w:t xml:space="preserve">  "expectedProjectVersion": 42,</w:t>
        <w:br/>
      </w:r>
      <w:r>
        <w:rPr>
          <w:rFonts w:ascii="Consolas" w:hAnsi="Consolas"/>
          <w:color w:val="233142"/>
          <w:sz w:val="17"/>
        </w:rPr>
        <w:t xml:space="preserve">  "payload": {},</w:t>
        <w:br/>
      </w:r>
      <w:r>
        <w:rPr>
          <w:rFonts w:ascii="Consolas" w:hAnsi="Consolas"/>
          <w:color w:val="233142"/>
          <w:sz w:val="17"/>
        </w:rPr>
        <w:t xml:space="preserve">  "clientSignature": "base64"</w:t>
        <w:br/>
      </w:r>
      <w:r>
        <w:rPr>
          <w:rFonts w:ascii="Consolas" w:hAnsi="Consolas"/>
          <w:color w:val="233142"/>
          <w:sz w:val="17"/>
        </w:rPr>
        <w:t>}</w:t>
      </w:r>
    </w:p>
    <w:p>
      <w:pPr>
        <w:pStyle w:val="Heading2"/>
      </w:pPr>
      <w:r>
        <w:rPr>
          <w:rFonts w:ascii="Aptos" w:hAnsi="Aptos"/>
          <w:color w:val="000000"/>
        </w:rPr>
        <w:t>6.3 Envelope de evento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{</w:t>
        <w:br/>
      </w:r>
      <w:r>
        <w:rPr>
          <w:rFonts w:ascii="Consolas" w:hAnsi="Consolas"/>
          <w:color w:val="233142"/>
          <w:sz w:val="17"/>
        </w:rPr>
        <w:t xml:space="preserve">  "sequence": 1842,</w:t>
        <w:br/>
      </w:r>
      <w:r>
        <w:rPr>
          <w:rFonts w:ascii="Consolas" w:hAnsi="Consolas"/>
          <w:color w:val="233142"/>
          <w:sz w:val="17"/>
        </w:rPr>
        <w:t xml:space="preserve">  "eventId": "uuid",</w:t>
        <w:br/>
      </w:r>
      <w:r>
        <w:rPr>
          <w:rFonts w:ascii="Consolas" w:hAnsi="Consolas"/>
          <w:color w:val="233142"/>
          <w:sz w:val="17"/>
        </w:rPr>
        <w:t xml:space="preserve">  "projectId": "uuid",</w:t>
        <w:br/>
      </w:r>
      <w:r>
        <w:rPr>
          <w:rFonts w:ascii="Consolas" w:hAnsi="Consolas"/>
          <w:color w:val="233142"/>
          <w:sz w:val="17"/>
        </w:rPr>
        <w:t xml:space="preserve">  "type": "TEST_RUN_FINISHED",</w:t>
        <w:br/>
      </w:r>
      <w:r>
        <w:rPr>
          <w:rFonts w:ascii="Consolas" w:hAnsi="Consolas"/>
          <w:color w:val="233142"/>
          <w:sz w:val="17"/>
        </w:rPr>
        <w:t xml:space="preserve">  "occurredAt": "ISO-8601",</w:t>
        <w:br/>
      </w:r>
      <w:r>
        <w:rPr>
          <w:rFonts w:ascii="Consolas" w:hAnsi="Consolas"/>
          <w:color w:val="233142"/>
          <w:sz w:val="17"/>
        </w:rPr>
        <w:t xml:space="preserve">  "correlationId": "command uuid",</w:t>
        <w:br/>
      </w:r>
      <w:r>
        <w:rPr>
          <w:rFonts w:ascii="Consolas" w:hAnsi="Consolas"/>
          <w:color w:val="233142"/>
          <w:sz w:val="17"/>
        </w:rPr>
        <w:t xml:space="preserve">  "payload": {"status":"failed","exitCode":1},</w:t>
        <w:br/>
      </w:r>
      <w:r>
        <w:rPr>
          <w:rFonts w:ascii="Consolas" w:hAnsi="Consolas"/>
          <w:color w:val="233142"/>
          <w:sz w:val="17"/>
        </w:rPr>
        <w:t xml:space="preserve">  "schemaVersion": 1</w:t>
        <w:br/>
      </w:r>
      <w:r>
        <w:rPr>
          <w:rFonts w:ascii="Consolas" w:hAnsi="Consolas"/>
          <w:color w:val="233142"/>
          <w:sz w:val="17"/>
        </w:rPr>
        <w:t>}</w:t>
      </w:r>
    </w:p>
    <w:p>
      <w:pPr>
        <w:pStyle w:val="Heading2"/>
      </w:pPr>
      <w:r>
        <w:rPr>
          <w:rFonts w:ascii="Aptos" w:hAnsi="Aptos"/>
          <w:color w:val="000000"/>
        </w:rPr>
        <w:t>6.4 Taxonomia inicial de eventos</w:t>
      </w:r>
    </w:p>
    <w:p>
      <w:pPr>
        <w:pStyle w:val="ListBullet"/>
      </w:pPr>
      <w:r>
        <w:rPr>
          <w:rFonts w:ascii="Aptos" w:hAnsi="Aptos"/>
          <w:color w:val="000000"/>
        </w:rPr>
        <w:t>PROJECT_DISCOVERED, PROJECT_UPDATED</w:t>
      </w:r>
    </w:p>
    <w:p>
      <w:pPr>
        <w:pStyle w:val="ListBullet"/>
      </w:pPr>
      <w:r>
        <w:rPr>
          <w:rFonts w:ascii="Aptos" w:hAnsi="Aptos"/>
          <w:color w:val="000000"/>
        </w:rPr>
        <w:t>SESSION_STARTING, SESSION_RUNNING, SESSION_WAITING, SESSION_PAUSED, SESSION_FINISHED, SESSION_FAILED</w:t>
      </w:r>
    </w:p>
    <w:p>
      <w:pPr>
        <w:pStyle w:val="ListBullet"/>
      </w:pPr>
      <w:r>
        <w:rPr>
          <w:rFonts w:ascii="Aptos" w:hAnsi="Aptos"/>
          <w:color w:val="000000"/>
        </w:rPr>
        <w:t>AGENT_MESSAGE, AGENT_TOOL_STARTED, AGENT_TOOL_FINISHED</w:t>
      </w:r>
    </w:p>
    <w:p>
      <w:pPr>
        <w:pStyle w:val="ListBullet"/>
      </w:pPr>
      <w:r>
        <w:rPr>
          <w:rFonts w:ascii="Aptos" w:hAnsi="Aptos"/>
          <w:color w:val="000000"/>
        </w:rPr>
        <w:t>FILE_CHANGED, GIT_STATUS_CHANGED, COMMIT_CREATED</w:t>
      </w:r>
    </w:p>
    <w:p>
      <w:pPr>
        <w:pStyle w:val="ListBullet"/>
      </w:pPr>
      <w:r>
        <w:rPr>
          <w:rFonts w:ascii="Aptos" w:hAnsi="Aptos"/>
          <w:color w:val="000000"/>
        </w:rPr>
        <w:t>TEST_RUN_STARTED, TEST_RUN_FINISHED</w:t>
      </w:r>
    </w:p>
    <w:p>
      <w:pPr>
        <w:pStyle w:val="ListBullet"/>
      </w:pPr>
      <w:r>
        <w:rPr>
          <w:rFonts w:ascii="Aptos" w:hAnsi="Aptos"/>
          <w:color w:val="000000"/>
        </w:rPr>
        <w:t>DECISION_REQUESTED, DECISION_RESOLVED</w:t>
      </w:r>
    </w:p>
    <w:p>
      <w:pPr>
        <w:pStyle w:val="ListBullet"/>
      </w:pPr>
      <w:r>
        <w:rPr>
          <w:rFonts w:ascii="Aptos" w:hAnsi="Aptos"/>
          <w:color w:val="000000"/>
        </w:rPr>
        <w:t>APPROVAL_REQUESTED, APPROVAL_RESOLVED, APPROVAL_EXPIRED</w:t>
      </w:r>
    </w:p>
    <w:p>
      <w:pPr>
        <w:pStyle w:val="ListBullet"/>
      </w:pPr>
      <w:r>
        <w:rPr>
          <w:rFonts w:ascii="Aptos" w:hAnsi="Aptos"/>
          <w:color w:val="000000"/>
        </w:rPr>
        <w:t>HANDOFF_PREPARING, HANDOFF_READY, HANDOFF_STARTED, HANDOFF_ACCEPTED, HANDOFF_FAILED</w:t>
      </w:r>
    </w:p>
    <w:p>
      <w:pPr>
        <w:pStyle w:val="ListBullet"/>
      </w:pPr>
      <w:r>
        <w:rPr>
          <w:rFonts w:ascii="Aptos" w:hAnsi="Aptos"/>
          <w:color w:val="000000"/>
        </w:rPr>
        <w:t>SYSTEM_HEALTH_CHANGED, DEVICE_REVOKED</w:t>
      </w:r>
    </w:p>
    <w:p>
      <w:pPr>
        <w:pStyle w:val="Heading1"/>
      </w:pPr>
      <w:r>
        <w:rPr>
          <w:rFonts w:ascii="Aptos" w:hAnsi="Aptos"/>
          <w:color w:val="000000"/>
        </w:rPr>
        <w:t>7 Integrações e estratégia de adaptadores</w:t>
      </w:r>
    </w:p>
    <w:p>
      <w:pPr>
        <w:pStyle w:val="Heading2"/>
      </w:pPr>
      <w:r>
        <w:rPr>
          <w:rFonts w:ascii="Aptos" w:hAnsi="Aptos"/>
          <w:color w:val="000000"/>
        </w:rPr>
        <w:t>7.1 Contrato do adaptador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interface AgentAdapter {</w:t>
        <w:br/>
      </w:r>
      <w:r>
        <w:rPr>
          <w:rFonts w:ascii="Consolas" w:hAnsi="Consolas"/>
          <w:color w:val="233142"/>
          <w:sz w:val="17"/>
        </w:rPr>
        <w:t xml:space="preserve">  probe(): AgentHealth</w:t>
        <w:br/>
      </w:r>
      <w:r>
        <w:rPr>
          <w:rFonts w:ascii="Consolas" w:hAnsi="Consolas"/>
          <w:color w:val="233142"/>
          <w:sz w:val="17"/>
        </w:rPr>
        <w:t xml:space="preserve">  capabilities(): CapabilitySet</w:t>
        <w:br/>
      </w:r>
      <w:r>
        <w:rPr>
          <w:rFonts w:ascii="Consolas" w:hAnsi="Consolas"/>
          <w:color w:val="233142"/>
          <w:sz w:val="17"/>
        </w:rPr>
        <w:t xml:space="preserve">  startSession(context, policy): SessionHandle</w:t>
        <w:br/>
      </w:r>
      <w:r>
        <w:rPr>
          <w:rFonts w:ascii="Consolas" w:hAnsi="Consolas"/>
          <w:color w:val="233142"/>
          <w:sz w:val="17"/>
        </w:rPr>
        <w:t xml:space="preserve">  sendInstruction(session, instruction): CommandReceipt</w:t>
        <w:br/>
      </w:r>
      <w:r>
        <w:rPr>
          <w:rFonts w:ascii="Consolas" w:hAnsi="Consolas"/>
          <w:color w:val="233142"/>
          <w:sz w:val="17"/>
        </w:rPr>
        <w:t xml:space="preserve">  streamEvents(session, cursor): EventStream</w:t>
        <w:br/>
      </w:r>
      <w:r>
        <w:rPr>
          <w:rFonts w:ascii="Consolas" w:hAnsi="Consolas"/>
          <w:color w:val="233142"/>
          <w:sz w:val="17"/>
        </w:rPr>
        <w:t xml:space="preserve">  requestCheckpoint(session): CheckpointResult</w:t>
        <w:br/>
      </w:r>
      <w:r>
        <w:rPr>
          <w:rFonts w:ascii="Consolas" w:hAnsi="Consolas"/>
          <w:color w:val="233142"/>
          <w:sz w:val="17"/>
        </w:rPr>
        <w:t xml:space="preserve">  pause(session): OperationResult</w:t>
        <w:br/>
      </w:r>
      <w:r>
        <w:rPr>
          <w:rFonts w:ascii="Consolas" w:hAnsi="Consolas"/>
          <w:color w:val="233142"/>
          <w:sz w:val="17"/>
        </w:rPr>
        <w:t xml:space="preserve">  cancel(session): OperationResult</w:t>
        <w:br/>
      </w:r>
      <w:r>
        <w:rPr>
          <w:rFonts w:ascii="Consolas" w:hAnsi="Consolas"/>
          <w:color w:val="233142"/>
          <w:sz w:val="17"/>
        </w:rPr>
        <w:t xml:space="preserve">  resume(session, context): OperationResult</w:t>
        <w:br/>
      </w:r>
      <w:r>
        <w:rPr>
          <w:rFonts w:ascii="Consolas" w:hAnsi="Consolas"/>
          <w:color w:val="233142"/>
          <w:sz w:val="17"/>
        </w:rPr>
        <w:t>}</w:t>
      </w:r>
    </w:p>
    <w:p>
      <w:pPr>
        <w:pStyle w:val="Heading2"/>
      </w:pPr>
      <w:r>
        <w:rPr>
          <w:rFonts w:ascii="Aptos" w:hAnsi="Aptos"/>
          <w:color w:val="000000"/>
        </w:rPr>
        <w:t>7.2 Claw Orchestrator</w:t>
      </w:r>
    </w:p>
    <w:p>
      <w:r>
        <w:rPr>
          <w:rFonts w:ascii="Aptos" w:hAnsi="Aptos"/>
          <w:color w:val="000000"/>
        </w:rPr>
        <w:t>Usar como candidato a motor, não como núcleo irreversível do produto. A Fase Zero deve verificar licença, manutenção, API real, suporte efetivo às versões instaladas de Codex, Claude e Antigravity, comportamento em Windows, persistência de sessões, cancelamento e formato dos eventos. O código do RIN deve depender apenas do contrato AgentAdapter.</w:t>
      </w:r>
    </w:p>
    <w:p>
      <w:pPr>
        <w:pStyle w:val="Heading2"/>
      </w:pPr>
      <w:r>
        <w:rPr>
          <w:rFonts w:ascii="Aptos" w:hAnsi="Aptos"/>
          <w:color w:val="000000"/>
        </w:rPr>
        <w:t>7.3 Git e GitHub</w:t>
      </w:r>
    </w:p>
    <w:p>
      <w:pPr>
        <w:pStyle w:val="ListBullet"/>
      </w:pPr>
      <w:r>
        <w:rPr>
          <w:rFonts w:ascii="Aptos" w:hAnsi="Aptos"/>
          <w:color w:val="000000"/>
        </w:rPr>
        <w:t>Git local é obrigatório no MVP; GitHub é opcional.</w:t>
      </w:r>
    </w:p>
    <w:p>
      <w:pPr>
        <w:pStyle w:val="ListBullet"/>
      </w:pPr>
      <w:r>
        <w:rPr>
          <w:rFonts w:ascii="Aptos" w:hAnsi="Aptos"/>
          <w:color w:val="000000"/>
        </w:rPr>
        <w:t>Operações iniciais são leitura: status, branch, log, diff e arquivos não rastreados.</w:t>
      </w:r>
    </w:p>
    <w:p>
      <w:pPr>
        <w:pStyle w:val="ListBullet"/>
      </w:pPr>
      <w:r>
        <w:rPr>
          <w:rFonts w:ascii="Aptos" w:hAnsi="Aptos"/>
          <w:color w:val="000000"/>
        </w:rPr>
        <w:t>Commit e push exigem capability e política explícita.</w:t>
      </w:r>
    </w:p>
    <w:p>
      <w:pPr>
        <w:pStyle w:val="ListBullet"/>
      </w:pPr>
      <w:r>
        <w:rPr>
          <w:rFonts w:ascii="Aptos" w:hAnsi="Aptos"/>
          <w:color w:val="000000"/>
        </w:rPr>
        <w:t>Force push, limpeza destrutiva e alteração de remote ficam bloqueados no MVP.</w:t>
      </w:r>
    </w:p>
    <w:p>
      <w:pPr>
        <w:pStyle w:val="ListBullet"/>
      </w:pPr>
      <w:r>
        <w:rPr>
          <w:rFonts w:ascii="Aptos" w:hAnsi="Aptos"/>
          <w:color w:val="000000"/>
        </w:rPr>
        <w:t>Tokens nunca chegam ao Android e nunca aparecem em logs.</w:t>
      </w:r>
    </w:p>
    <w:p>
      <w:pPr>
        <w:pStyle w:val="Heading2"/>
      </w:pPr>
      <w:r>
        <w:rPr>
          <w:rFonts w:ascii="Aptos" w:hAnsi="Aptos"/>
          <w:color w:val="000000"/>
        </w:rPr>
        <w:t>7.4 Cotas e disponibilidade</w:t>
      </w:r>
    </w:p>
    <w:p>
      <w:r>
        <w:rPr>
          <w:rFonts w:ascii="Aptos" w:hAnsi="Aptos"/>
          <w:color w:val="000000"/>
        </w:rPr>
        <w:t>Não prometer medição automática universal. O modelo deve aceitar disponibilidade observada, estado manual informado pelo usuário e, apenas quando existir fonte oficial estável, consumo estruturado. A ausência de dados deve aparecer como desconhecido, não como zero. O fallback pode ser acionado por erro classificado de rate limit ou por decisão manual.</w:t>
      </w:r>
    </w:p>
    <w:p>
      <w:pPr>
        <w:pStyle w:val="Heading2"/>
      </w:pPr>
      <w:r>
        <w:rPr>
          <w:rFonts w:ascii="Aptos" w:hAnsi="Aptos"/>
          <w:color w:val="000000"/>
        </w:rPr>
        <w:t>7.5 Compatibilidade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Capacidade</w:t>
            </w:r>
          </w:p>
        </w:tc>
        <w:tc>
          <w:tcPr>
            <w:tcW w:type="dxa" w:w="216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Obrigatória no MVP</w:t>
            </w:r>
          </w:p>
        </w:tc>
        <w:tc>
          <w:tcPr>
            <w:tcW w:type="dxa" w:w="468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Fallback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Iniciar sessão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Sim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Desabilitar adaptador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Enviar instrução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Sim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Abrir prompt de handoff para copiar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Eventos em tempo real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Desejável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Polling com cursor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Checkpoint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Sim para AI Shift automático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Gerar snapshot pelo servidor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Pausar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Cancelar seguro ou aguardar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Retomar sessão proprietária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Nova sessão com handoff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Métrica de cota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Manual ou desconhecida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8 Segurança e privacidade</w:t>
      </w:r>
    </w:p>
    <w:p>
      <w:pPr>
        <w:pStyle w:val="Heading2"/>
      </w:pPr>
      <w:r>
        <w:rPr>
          <w:rFonts w:ascii="Aptos" w:hAnsi="Aptos"/>
          <w:color w:val="000000"/>
        </w:rPr>
        <w:t>8.1 Modelo de ameaça resumido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Ameaça</w:t>
            </w:r>
          </w:p>
        </w:tc>
        <w:tc>
          <w:tcPr>
            <w:tcW w:type="dxa" w:w="676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Celular perdido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Revogação de dispositivo, biometria e chaves no Keystore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Comando adulterado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TLS, assinatura, nonce, expiração e idempotência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Path traversal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Raízes canônicas autorizadas e validação por realpath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Prompt injeta comando perigoso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Separar texto do usuário de comandos; allowlist de ações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Exposição de segredo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Redação antes de persistir, transmitir ou notificar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Processo órfão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Supervisor, heartbeat, timeout e reconciliação no boot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Falso sucesso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Critérios de evidência por operação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Handoff inconsistente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Snapshot imutável, hashes e acknowledgement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Acesso direto ao shell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 oferecer endpoint de shell genérico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8.2 Níveis de permissão por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756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Permissões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Leitura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 status, eventos, arquivos de memória e testes existentes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Edição controlada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Agente pode editar sob a raiz e executar comandos aprovados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Avançado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Ações adicionais individualmente configuradas; ainda sem bypass das proibições globais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8.3 Matriz de aprovação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88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576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Padrão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Ler status e diff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Editar arquivo sob projeto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Conforme nível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Executar teste allowlisted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Instalar dependência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Aprovação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Commit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Aprovação configurável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Push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Aprovação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Alterar arquivo de segredo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Bloqueado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Excluir vários arquivos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Aprovação forte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Force push ou reset destrutivo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Bloqueado no MVP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Comando fora da allowlist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Bloqueado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8.4 Pareamento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1. </w:t>
      </w:r>
      <w:r>
        <w:rPr>
          <w:rFonts w:ascii="Aptos" w:hAnsi="Aptos"/>
          <w:color w:val="000000"/>
        </w:rPr>
        <w:t>Servidor exibe QR local com URL, fingerprint e desafio de uso único.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2. </w:t>
      </w:r>
      <w:r>
        <w:rPr>
          <w:rFonts w:ascii="Aptos" w:hAnsi="Aptos"/>
          <w:color w:val="000000"/>
        </w:rPr>
        <w:t>Android gera par de chaves no Keystore e envia a chave pública.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3. </w:t>
      </w:r>
      <w:r>
        <w:rPr>
          <w:rFonts w:ascii="Aptos" w:hAnsi="Aptos"/>
          <w:color w:val="000000"/>
        </w:rPr>
        <w:t>Usuário confirma no PC e no celular os mesmos dígitos curtos.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4. </w:t>
      </w:r>
      <w:r>
        <w:rPr>
          <w:rFonts w:ascii="Aptos" w:hAnsi="Aptos"/>
          <w:color w:val="000000"/>
        </w:rPr>
        <w:t>Servidor emite credencial de dispositivo com escopo e expiração.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5. </w:t>
      </w:r>
      <w:r>
        <w:rPr>
          <w:rFonts w:ascii="Aptos" w:hAnsi="Aptos"/>
          <w:color w:val="000000"/>
        </w:rPr>
        <w:t>Revogação remove acesso imediatamente e invalida sessões do dispositivo.</w:t>
      </w:r>
    </w:p>
    <w:p>
      <w:pPr>
        <w:pStyle w:val="Heading1"/>
      </w:pPr>
      <w:r>
        <w:rPr>
          <w:rFonts w:ascii="Aptos" w:hAnsi="Aptos"/>
          <w:color w:val="000000"/>
        </w:rPr>
        <w:t>9 Roadmap detalhado</w:t>
      </w:r>
    </w:p>
    <w:p>
      <w:r>
        <w:rPr>
          <w:rFonts w:ascii="Aptos" w:hAnsi="Aptos"/>
          <w:color w:val="000000"/>
        </w:rPr>
        <w:t>A duração deve ser tratada como ordem de execução, não promessa rígida. Cada fase termina com demonstração, critérios de aceite e registro de decisão. O Astra deve manter ROADMAP.md, PROJECT_STATE.md, CHANGELOG.md e ADRs atualizados a cada entrega relevante.</w:t>
      </w:r>
    </w:p>
    <w:p>
      <w:pPr>
        <w:pStyle w:val="Heading2"/>
      </w:pPr>
      <w:r>
        <w:rPr>
          <w:rFonts w:ascii="Aptos" w:hAnsi="Aptos"/>
          <w:color w:val="000000"/>
        </w:rPr>
        <w:t>Fase Zero Fundação e redução de risco</w:t>
      </w:r>
    </w:p>
    <w:p>
      <w:r>
        <w:rPr>
          <w:rFonts w:ascii="Aptos" w:hAnsi="Aptos"/>
          <w:color w:val="000000"/>
        </w:rPr>
        <w:t>Objetivo: provar as integrações críticas antes de construir a interface completa.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Criar repositório monorepo com apps/android, apps/server, packages/contracts, docs e tools/simulators.</w:t>
      </w:r>
    </w:p>
    <w:p>
      <w:pPr>
        <w:pStyle w:val="ListBullet"/>
      </w:pPr>
      <w:r>
        <w:rPr>
          <w:rFonts w:ascii="Aptos" w:hAnsi="Aptos"/>
          <w:color w:val="000000"/>
        </w:rPr>
        <w:t>Definir convenções, versionamento semântico, branches, commits e política de secrets.</w:t>
      </w:r>
    </w:p>
    <w:p>
      <w:pPr>
        <w:pStyle w:val="ListBullet"/>
      </w:pPr>
      <w:r>
        <w:rPr>
          <w:rFonts w:ascii="Aptos" w:hAnsi="Aptos"/>
          <w:color w:val="000000"/>
        </w:rPr>
        <w:t>Executar spike do Claw no sistema operacional alvo e documentar capacidades reais.</w:t>
      </w:r>
    </w:p>
    <w:p>
      <w:pPr>
        <w:pStyle w:val="ListBullet"/>
      </w:pPr>
      <w:r>
        <w:rPr>
          <w:rFonts w:ascii="Aptos" w:hAnsi="Aptos"/>
          <w:color w:val="000000"/>
        </w:rPr>
        <w:t>Criar simuladores determinísticos de Codex, Claude e Antigravity para desenvolver sem consumir cotas.</w:t>
      </w:r>
    </w:p>
    <w:p>
      <w:pPr>
        <w:pStyle w:val="ListBullet"/>
      </w:pPr>
      <w:r>
        <w:rPr>
          <w:rFonts w:ascii="Aptos" w:hAnsi="Aptos"/>
          <w:color w:val="000000"/>
        </w:rPr>
        <w:t>Definir schemas JSON de Project, Session, Event, Handoff, Approval e erros.</w:t>
      </w:r>
    </w:p>
    <w:p>
      <w:pPr>
        <w:pStyle w:val="ListBullet"/>
      </w:pPr>
      <w:r>
        <w:rPr>
          <w:rFonts w:ascii="Aptos" w:hAnsi="Aptos"/>
          <w:color w:val="000000"/>
        </w:rPr>
        <w:t>Escolher stack do servidor por ADR comparando Ktor e Fastify.</w:t>
      </w:r>
    </w:p>
    <w:p>
      <w:pPr>
        <w:pStyle w:val="ListBullet"/>
      </w:pPr>
      <w:r>
        <w:rPr>
          <w:rFonts w:ascii="Aptos" w:hAnsi="Aptos"/>
          <w:color w:val="000000"/>
        </w:rPr>
        <w:t>Criar CI mínimo: lint, testes, build servidor e build Android.</w:t>
      </w:r>
    </w:p>
    <w:p>
      <w:pPr>
        <w:pStyle w:val="ListBullet"/>
      </w:pPr>
      <w:r>
        <w:rPr>
          <w:rFonts w:ascii="Aptos" w:hAnsi="Aptos"/>
          <w:color w:val="000000"/>
        </w:rPr>
        <w:t>Implementar health endpoint e primeira conexão Android servidor.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Repositório compila do zero por instruções documentadas.</w:t>
      </w:r>
    </w:p>
    <w:p>
      <w:pPr>
        <w:pStyle w:val="ListBullet"/>
      </w:pPr>
      <w:r>
        <w:rPr>
          <w:rFonts w:ascii="Aptos" w:hAnsi="Aptos"/>
          <w:color w:val="000000"/>
        </w:rPr>
        <w:t>Android exibe saúde do servidor real.</w:t>
      </w:r>
    </w:p>
    <w:p>
      <w:pPr>
        <w:pStyle w:val="ListBullet"/>
      </w:pPr>
      <w:r>
        <w:rPr>
          <w:rFonts w:ascii="Aptos" w:hAnsi="Aptos"/>
          <w:color w:val="000000"/>
        </w:rPr>
        <w:t>Simulador emite eventos reproduzíveis.</w:t>
      </w:r>
    </w:p>
    <w:p>
      <w:pPr>
        <w:pStyle w:val="ListBullet"/>
      </w:pPr>
      <w:r>
        <w:rPr>
          <w:rFonts w:ascii="Aptos" w:hAnsi="Aptos"/>
          <w:color w:val="000000"/>
        </w:rPr>
        <w:t>Matriz de capacidades dos agentes foi validada, sem alegações não testadas.</w:t>
      </w:r>
    </w:p>
    <w:p>
      <w:pPr>
        <w:pStyle w:val="Heading2"/>
      </w:pPr>
      <w:r>
        <w:rPr>
          <w:rFonts w:ascii="Aptos" w:hAnsi="Aptos"/>
          <w:color w:val="000000"/>
        </w:rPr>
        <w:t>Fase Um Leitura do projeto e Onde parei</w:t>
      </w:r>
    </w:p>
    <w:p>
      <w:r>
        <w:rPr>
          <w:rFonts w:ascii="Aptos" w:hAnsi="Aptos"/>
          <w:color w:val="000000"/>
        </w:rPr>
        <w:t>Objetivo: entregar valor sem permitir mutações remotas.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Cadastro manual e descoberta somente sob raízes autorizadas.</w:t>
      </w:r>
    </w:p>
    <w:p>
      <w:pPr>
        <w:pStyle w:val="ListBullet"/>
      </w:pPr>
      <w:r>
        <w:rPr>
          <w:rFonts w:ascii="Aptos" w:hAnsi="Aptos"/>
          <w:color w:val="000000"/>
        </w:rPr>
        <w:t>Scanner Git para branch, HEAD, dirty state, diff summary, commits e untracked.</w:t>
      </w:r>
    </w:p>
    <w:p>
      <w:pPr>
        <w:pStyle w:val="ListBullet"/>
      </w:pPr>
      <w:r>
        <w:rPr>
          <w:rFonts w:ascii="Aptos" w:hAnsi="Aptos"/>
          <w:color w:val="000000"/>
        </w:rPr>
        <w:t>Persistir Project, Event e snapshot; reconciliar estado ao reiniciar.</w:t>
      </w:r>
    </w:p>
    <w:p>
      <w:pPr>
        <w:pStyle w:val="ListBullet"/>
      </w:pPr>
      <w:r>
        <w:rPr>
          <w:rFonts w:ascii="Aptos" w:hAnsi="Aptos"/>
          <w:color w:val="000000"/>
        </w:rPr>
        <w:t>Criar tela Projetos, detalhe, atividade e Onde parei baseado em fatos.</w:t>
      </w:r>
    </w:p>
    <w:p>
      <w:pPr>
        <w:pStyle w:val="ListBullet"/>
      </w:pPr>
      <w:r>
        <w:rPr>
          <w:rFonts w:ascii="Aptos" w:hAnsi="Aptos"/>
          <w:color w:val="000000"/>
        </w:rPr>
        <w:t>Adicionar cache Room, estados loading empty error offline e atualização manual.</w:t>
      </w:r>
    </w:p>
    <w:p>
      <w:pPr>
        <w:pStyle w:val="ListBullet"/>
      </w:pPr>
      <w:r>
        <w:rPr>
          <w:rFonts w:ascii="Aptos" w:hAnsi="Aptos"/>
          <w:color w:val="000000"/>
        </w:rPr>
        <w:t>Adicionar WebSocket ou polling incremental por cursor.</w:t>
      </w:r>
    </w:p>
    <w:p>
      <w:pPr>
        <w:pStyle w:val="ListBullet"/>
      </w:pPr>
      <w:r>
        <w:rPr>
          <w:rFonts w:ascii="Aptos" w:hAnsi="Aptos"/>
          <w:color w:val="000000"/>
        </w:rPr>
        <w:t>Sanitizar caminhos e conteúdo sensível antes do Android.</w:t>
      </w:r>
    </w:p>
    <w:p>
      <w:pPr>
        <w:pStyle w:val="ListBullet"/>
      </w:pPr>
      <w:r>
        <w:rPr>
          <w:rFonts w:ascii="Aptos" w:hAnsi="Aptos"/>
          <w:color w:val="000000"/>
        </w:rPr>
        <w:t>Testar em um repositório real pequeno e depois no projeto 360.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Reiniciar PC e celular não perde o estado.</w:t>
      </w:r>
    </w:p>
    <w:p>
      <w:pPr>
        <w:pStyle w:val="ListBullet"/>
      </w:pPr>
      <w:r>
        <w:rPr>
          <w:rFonts w:ascii="Aptos" w:hAnsi="Aptos"/>
          <w:color w:val="000000"/>
        </w:rPr>
        <w:t>Mudanças Git aparecem no celular em até três segundos na rede local.</w:t>
      </w:r>
    </w:p>
    <w:p>
      <w:pPr>
        <w:pStyle w:val="ListBullet"/>
      </w:pPr>
      <w:r>
        <w:rPr>
          <w:rFonts w:ascii="Aptos" w:hAnsi="Aptos"/>
          <w:color w:val="000000"/>
        </w:rPr>
        <w:t>Nenhum diretório fora das raízes permitidas é acessível.</w:t>
      </w:r>
    </w:p>
    <w:p>
      <w:pPr>
        <w:pStyle w:val="ListBullet"/>
      </w:pPr>
      <w:r>
        <w:rPr>
          <w:rFonts w:ascii="Aptos" w:hAnsi="Aptos"/>
          <w:color w:val="000000"/>
        </w:rPr>
        <w:t>Onde parei referencia fatos rastreáveis.</w:t>
      </w:r>
    </w:p>
    <w:p>
      <w:pPr>
        <w:pStyle w:val="Heading2"/>
      </w:pPr>
      <w:r>
        <w:rPr>
          <w:rFonts w:ascii="Aptos" w:hAnsi="Aptos"/>
          <w:color w:val="000000"/>
        </w:rPr>
        <w:t>Fase Dois Sessões e observabilidade</w:t>
      </w:r>
    </w:p>
    <w:p>
      <w:r>
        <w:rPr>
          <w:rFonts w:ascii="Aptos" w:hAnsi="Aptos"/>
          <w:color w:val="000000"/>
        </w:rPr>
        <w:t>Objetivo: iniciar um agente e acompanhar sua execução com segurança.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Implementar AgentAdapter e FakeAgentAdapter completo.</w:t>
      </w:r>
    </w:p>
    <w:p>
      <w:pPr>
        <w:pStyle w:val="ListBullet"/>
      </w:pPr>
      <w:r>
        <w:rPr>
          <w:rFonts w:ascii="Aptos" w:hAnsi="Aptos"/>
          <w:color w:val="000000"/>
        </w:rPr>
        <w:t>Implementar primeiro adaptador real escolhido pelo spike.</w:t>
      </w:r>
    </w:p>
    <w:p>
      <w:pPr>
        <w:pStyle w:val="ListBullet"/>
      </w:pPr>
      <w:r>
        <w:rPr>
          <w:rFonts w:ascii="Aptos" w:hAnsi="Aptos"/>
          <w:color w:val="000000"/>
        </w:rPr>
        <w:t>Criar fila serial por projeto e supervisor de processo.</w:t>
      </w:r>
    </w:p>
    <w:p>
      <w:pPr>
        <w:pStyle w:val="ListBullet"/>
      </w:pPr>
      <w:r>
        <w:rPr>
          <w:rFonts w:ascii="Aptos" w:hAnsi="Aptos"/>
          <w:color w:val="000000"/>
        </w:rPr>
        <w:t>Mapear output para eventos sanitizados; preservar log técnico local protegido.</w:t>
      </w:r>
    </w:p>
    <w:p>
      <w:pPr>
        <w:pStyle w:val="ListBullet"/>
      </w:pPr>
      <w:r>
        <w:rPr>
          <w:rFonts w:ascii="Aptos" w:hAnsi="Aptos"/>
          <w:color w:val="000000"/>
        </w:rPr>
        <w:t>Adicionar iniciar, pausar quando suportado, cancelar e timeout.</w:t>
      </w:r>
    </w:p>
    <w:p>
      <w:pPr>
        <w:pStyle w:val="ListBullet"/>
      </w:pPr>
      <w:r>
        <w:rPr>
          <w:rFonts w:ascii="Aptos" w:hAnsi="Aptos"/>
          <w:color w:val="000000"/>
        </w:rPr>
        <w:t>Criar tela de sessão, timeline e notificações.</w:t>
      </w:r>
    </w:p>
    <w:p>
      <w:pPr>
        <w:pStyle w:val="ListBullet"/>
      </w:pPr>
      <w:r>
        <w:rPr>
          <w:rFonts w:ascii="Aptos" w:hAnsi="Aptos"/>
          <w:color w:val="000000"/>
        </w:rPr>
        <w:t>Detectar waiting user, rate limit, auth failure, process crash e unknown error.</w:t>
      </w:r>
    </w:p>
    <w:p>
      <w:pPr>
        <w:pStyle w:val="ListBullet"/>
      </w:pPr>
      <w:r>
        <w:rPr>
          <w:rFonts w:ascii="Aptos" w:hAnsi="Aptos"/>
          <w:color w:val="000000"/>
        </w:rPr>
        <w:t>Adicionar reconciliação de processos órfãos após restart.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Uma sessão real inicia pelo Android e os eventos aparecem.</w:t>
      </w:r>
    </w:p>
    <w:p>
      <w:pPr>
        <w:pStyle w:val="ListBullet"/>
      </w:pPr>
      <w:r>
        <w:rPr>
          <w:rFonts w:ascii="Aptos" w:hAnsi="Aptos"/>
          <w:color w:val="000000"/>
        </w:rPr>
        <w:t>Cancelar termina o processo e registra resultado.</w:t>
      </w:r>
    </w:p>
    <w:p>
      <w:pPr>
        <w:pStyle w:val="ListBullet"/>
      </w:pPr>
      <w:r>
        <w:rPr>
          <w:rFonts w:ascii="Aptos" w:hAnsi="Aptos"/>
          <w:color w:val="000000"/>
        </w:rPr>
        <w:t>Erros são classificados sem declarar sucesso.</w:t>
      </w:r>
    </w:p>
    <w:p>
      <w:pPr>
        <w:pStyle w:val="ListBullet"/>
      </w:pPr>
      <w:r>
        <w:rPr>
          <w:rFonts w:ascii="Aptos" w:hAnsi="Aptos"/>
          <w:color w:val="000000"/>
        </w:rPr>
        <w:t>Nenhum comando arbitrário pode ser enviado pela API.</w:t>
      </w:r>
    </w:p>
    <w:p>
      <w:pPr>
        <w:pStyle w:val="Heading2"/>
      </w:pPr>
      <w:r>
        <w:rPr>
          <w:rFonts w:ascii="Aptos" w:hAnsi="Aptos"/>
          <w:color w:val="000000"/>
        </w:rPr>
        <w:t>Fase Três Memória estruturada</w:t>
      </w:r>
    </w:p>
    <w:p>
      <w:r>
        <w:rPr>
          <w:rFonts w:ascii="Aptos" w:hAnsi="Aptos"/>
          <w:color w:val="000000"/>
        </w:rPr>
        <w:t>Objetivo: tornar o projeto independente do chat do agente.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Implementar tarefas, bugs, decisões, testes, artefatos e next actions.</w:t>
      </w:r>
    </w:p>
    <w:p>
      <w:pPr>
        <w:pStyle w:val="ListBullet"/>
      </w:pPr>
      <w:r>
        <w:rPr>
          <w:rFonts w:ascii="Aptos" w:hAnsi="Aptos"/>
          <w:color w:val="000000"/>
        </w:rPr>
        <w:t>Gerar PROJECT_STATE.md, DECISIONS.md, TASKS.json e BUGS.json atomicamente.</w:t>
      </w:r>
    </w:p>
    <w:p>
      <w:pPr>
        <w:pStyle w:val="ListBullet"/>
      </w:pPr>
      <w:r>
        <w:rPr>
          <w:rFonts w:ascii="Aptos" w:hAnsi="Aptos"/>
          <w:color w:val="000000"/>
        </w:rPr>
        <w:t>Criar comando de checkpoint e política de atualização de memória.</w:t>
      </w:r>
    </w:p>
    <w:p>
      <w:pPr>
        <w:pStyle w:val="ListBullet"/>
      </w:pPr>
      <w:r>
        <w:rPr>
          <w:rFonts w:ascii="Aptos" w:hAnsi="Aptos"/>
          <w:color w:val="000000"/>
        </w:rPr>
        <w:t>Relacionar eventos com entidades e evidências.</w:t>
      </w:r>
    </w:p>
    <w:p>
      <w:pPr>
        <w:pStyle w:val="ListBullet"/>
      </w:pPr>
      <w:r>
        <w:rPr>
          <w:rFonts w:ascii="Aptos" w:hAnsi="Aptos"/>
          <w:color w:val="000000"/>
        </w:rPr>
        <w:t>Criar editor móvel simples para decisão e próxima ação.</w:t>
      </w:r>
    </w:p>
    <w:p>
      <w:pPr>
        <w:pStyle w:val="ListBullet"/>
      </w:pPr>
      <w:r>
        <w:rPr>
          <w:rFonts w:ascii="Aptos" w:hAnsi="Aptos"/>
          <w:color w:val="000000"/>
        </w:rPr>
        <w:t>Implementar resumo Onde parei determinístico e versão redigida opcional.</w:t>
      </w:r>
    </w:p>
    <w:p>
      <w:pPr>
        <w:pStyle w:val="ListBullet"/>
      </w:pPr>
      <w:r>
        <w:rPr>
          <w:rFonts w:ascii="Aptos" w:hAnsi="Aptos"/>
          <w:color w:val="000000"/>
        </w:rPr>
        <w:t>Adicionar hashes, schemaVersion e migrações.</w:t>
      </w:r>
    </w:p>
    <w:p>
      <w:pPr>
        <w:pStyle w:val="ListBullet"/>
      </w:pPr>
      <w:r>
        <w:rPr>
          <w:rFonts w:ascii="Aptos" w:hAnsi="Aptos"/>
          <w:color w:val="000000"/>
        </w:rPr>
        <w:t>Testar recuperação em instalação limpa usando apenas banco e repositório.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Estado reconstruído sem histórico da conversa proprietária.</w:t>
      </w:r>
    </w:p>
    <w:p>
      <w:pPr>
        <w:pStyle w:val="ListBullet"/>
      </w:pPr>
      <w:r>
        <w:rPr>
          <w:rFonts w:ascii="Aptos" w:hAnsi="Aptos"/>
          <w:color w:val="000000"/>
        </w:rPr>
        <w:t>Decisões não confirmadas não entram em DECISIONS.md.</w:t>
      </w:r>
    </w:p>
    <w:p>
      <w:pPr>
        <w:pStyle w:val="ListBullet"/>
      </w:pPr>
      <w:r>
        <w:rPr>
          <w:rFonts w:ascii="Aptos" w:hAnsi="Aptos"/>
          <w:color w:val="000000"/>
        </w:rPr>
        <w:t>Exportações são válidas, atômicas e sem segredos.</w:t>
      </w:r>
    </w:p>
    <w:p>
      <w:pPr>
        <w:pStyle w:val="ListBullet"/>
      </w:pPr>
      <w:r>
        <w:rPr>
          <w:rFonts w:ascii="Aptos" w:hAnsi="Aptos"/>
          <w:color w:val="000000"/>
        </w:rPr>
        <w:t>Resumo não contém progresso inventado.</w:t>
      </w:r>
    </w:p>
    <w:p>
      <w:pPr>
        <w:pStyle w:val="Heading2"/>
      </w:pPr>
      <w:r>
        <w:rPr>
          <w:rFonts w:ascii="Aptos" w:hAnsi="Aptos"/>
          <w:color w:val="000000"/>
        </w:rPr>
        <w:t>Fase Quatro Passar turno</w:t>
      </w:r>
    </w:p>
    <w:p>
      <w:r>
        <w:rPr>
          <w:rFonts w:ascii="Aptos" w:hAnsi="Aptos"/>
          <w:color w:val="000000"/>
        </w:rPr>
        <w:t>Objetivo: transferir uma tarefa entre agentes de forma auditável.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Definir Handoff Manifest v1 e builder de pacote.</w:t>
      </w:r>
    </w:p>
    <w:p>
      <w:pPr>
        <w:pStyle w:val="ListBullet"/>
      </w:pPr>
      <w:r>
        <w:rPr>
          <w:rFonts w:ascii="Aptos" w:hAnsi="Aptos"/>
          <w:color w:val="000000"/>
        </w:rPr>
        <w:t>Pedir checkpoint da origem e congelar comandos concorrentes.</w:t>
      </w:r>
    </w:p>
    <w:p>
      <w:pPr>
        <w:pStyle w:val="ListBullet"/>
      </w:pPr>
      <w:r>
        <w:rPr>
          <w:rFonts w:ascii="Aptos" w:hAnsi="Aptos"/>
          <w:color w:val="000000"/>
        </w:rPr>
        <w:t>Capturar Git, objetivo, alterações, testes, decisões, bloqueios e próximos passos.</w:t>
      </w:r>
    </w:p>
    <w:p>
      <w:pPr>
        <w:pStyle w:val="ListBullet"/>
      </w:pPr>
      <w:r>
        <w:rPr>
          <w:rFonts w:ascii="Aptos" w:hAnsi="Aptos"/>
          <w:color w:val="000000"/>
        </w:rPr>
        <w:t>Validar tamanho, segredos, conflitos, arquivos não rastreados e inconsistências.</w:t>
      </w:r>
    </w:p>
    <w:p>
      <w:pPr>
        <w:pStyle w:val="ListBullet"/>
      </w:pPr>
      <w:r>
        <w:rPr>
          <w:rFonts w:ascii="Aptos" w:hAnsi="Aptos"/>
          <w:color w:val="000000"/>
        </w:rPr>
        <w:t>Exibir prévia e riscos no Android.</w:t>
      </w:r>
    </w:p>
    <w:p>
      <w:pPr>
        <w:pStyle w:val="ListBullet"/>
      </w:pPr>
      <w:r>
        <w:rPr>
          <w:rFonts w:ascii="Aptos" w:hAnsi="Aptos"/>
          <w:color w:val="000000"/>
        </w:rPr>
        <w:t>Iniciar destino com prompt canônico e anexos permitidos.</w:t>
      </w:r>
    </w:p>
    <w:p>
      <w:pPr>
        <w:pStyle w:val="ListBullet"/>
      </w:pPr>
      <w:r>
        <w:rPr>
          <w:rFonts w:ascii="Aptos" w:hAnsi="Aptos"/>
          <w:color w:val="000000"/>
        </w:rPr>
        <w:t>Implementar acknowledgement do destino e rollback operacional quando falhar.</w:t>
      </w:r>
    </w:p>
    <w:p>
      <w:pPr>
        <w:pStyle w:val="ListBullet"/>
      </w:pPr>
      <w:r>
        <w:rPr>
          <w:rFonts w:ascii="Aptos" w:hAnsi="Aptos"/>
          <w:color w:val="000000"/>
        </w:rPr>
        <w:t>Cobrir Codex para Claude, Claude para Antigravity e retorno ao Codex conforme capacidade real.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Handoff completo tem manifesto e hashes.</w:t>
      </w:r>
    </w:p>
    <w:p>
      <w:pPr>
        <w:pStyle w:val="ListBullet"/>
      </w:pPr>
      <w:r>
        <w:rPr>
          <w:rFonts w:ascii="Aptos" w:hAnsi="Aptos"/>
          <w:color w:val="000000"/>
        </w:rPr>
        <w:t>Destino confirma tarefa, branch, arquivos e próximo passo.</w:t>
      </w:r>
    </w:p>
    <w:p>
      <w:pPr>
        <w:pStyle w:val="ListBullet"/>
      </w:pPr>
      <w:r>
        <w:rPr>
          <w:rFonts w:ascii="Aptos" w:hAnsi="Aptos"/>
          <w:color w:val="000000"/>
        </w:rPr>
        <w:t>Falha preserva a sessão de origem e permite nova tentativa.</w:t>
      </w:r>
    </w:p>
    <w:p>
      <w:pPr>
        <w:pStyle w:val="ListBullet"/>
      </w:pPr>
      <w:r>
        <w:rPr>
          <w:rFonts w:ascii="Aptos" w:hAnsi="Aptos"/>
          <w:color w:val="000000"/>
        </w:rPr>
        <w:t>Audit trail mostra quem iniciou, aprovou e recebeu.</w:t>
      </w:r>
    </w:p>
    <w:p>
      <w:pPr>
        <w:pStyle w:val="Heading2"/>
      </w:pPr>
      <w:r>
        <w:rPr>
          <w:rFonts w:ascii="Aptos" w:hAnsi="Aptos"/>
          <w:color w:val="000000"/>
        </w:rPr>
        <w:t>Fase Cinco Aprovações e endurecimento</w:t>
      </w:r>
    </w:p>
    <w:p>
      <w:r>
        <w:rPr>
          <w:rFonts w:ascii="Aptos" w:hAnsi="Aptos"/>
          <w:color w:val="000000"/>
        </w:rPr>
        <w:t>Objetivo: habilitar ações úteis sem transformar o celular em terminal remoto.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Implementar policy engine e command aliases por projeto.</w:t>
      </w:r>
    </w:p>
    <w:p>
      <w:pPr>
        <w:pStyle w:val="ListBullet"/>
      </w:pPr>
      <w:r>
        <w:rPr>
          <w:rFonts w:ascii="Aptos" w:hAnsi="Aptos"/>
          <w:color w:val="000000"/>
        </w:rPr>
        <w:t>Adicionar aprovação biométrica, expiração e hash do payload.</w:t>
      </w:r>
    </w:p>
    <w:p>
      <w:pPr>
        <w:pStyle w:val="ListBullet"/>
      </w:pPr>
      <w:r>
        <w:rPr>
          <w:rFonts w:ascii="Aptos" w:hAnsi="Aptos"/>
          <w:color w:val="000000"/>
        </w:rPr>
        <w:t>Separar visualização resumida e detalhe técnico.</w:t>
      </w:r>
    </w:p>
    <w:p>
      <w:pPr>
        <w:pStyle w:val="ListBullet"/>
      </w:pPr>
      <w:r>
        <w:rPr>
          <w:rFonts w:ascii="Aptos" w:hAnsi="Aptos"/>
          <w:color w:val="000000"/>
        </w:rPr>
        <w:t>Aplicar limites de taxa, bloqueio após tentativas e revogação.</w:t>
      </w:r>
    </w:p>
    <w:p>
      <w:pPr>
        <w:pStyle w:val="ListBullet"/>
      </w:pPr>
      <w:r>
        <w:rPr>
          <w:rFonts w:ascii="Aptos" w:hAnsi="Aptos"/>
          <w:color w:val="000000"/>
        </w:rPr>
        <w:t>Criar redação de secrets com testes de tokens, chaves e arquivos .env.</w:t>
      </w:r>
    </w:p>
    <w:p>
      <w:pPr>
        <w:pStyle w:val="ListBullet"/>
      </w:pPr>
      <w:r>
        <w:rPr>
          <w:rFonts w:ascii="Aptos" w:hAnsi="Aptos"/>
          <w:color w:val="000000"/>
        </w:rPr>
        <w:t>Executar threat modeling e testes negativos.</w:t>
      </w:r>
    </w:p>
    <w:p>
      <w:pPr>
        <w:pStyle w:val="ListBullet"/>
      </w:pPr>
      <w:r>
        <w:rPr>
          <w:rFonts w:ascii="Aptos" w:hAnsi="Aptos"/>
          <w:color w:val="000000"/>
        </w:rPr>
        <w:t>Adicionar backup local criptografado e restauração testada.</w:t>
      </w:r>
    </w:p>
    <w:p>
      <w:pPr>
        <w:pStyle w:val="ListBullet"/>
      </w:pPr>
      <w:r>
        <w:rPr>
          <w:rFonts w:ascii="Aptos" w:hAnsi="Aptos"/>
          <w:color w:val="000000"/>
        </w:rPr>
        <w:t>Produzir runbook de incidente e modo somente leitura.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Aprovação não pode ser reutilizada em payload diferente.</w:t>
      </w:r>
    </w:p>
    <w:p>
      <w:pPr>
        <w:pStyle w:val="ListBullet"/>
      </w:pPr>
      <w:r>
        <w:rPr>
          <w:rFonts w:ascii="Aptos" w:hAnsi="Aptos"/>
          <w:color w:val="000000"/>
        </w:rPr>
        <w:t>Testes de path traversal e comandos proibidos passam.</w:t>
      </w:r>
    </w:p>
    <w:p>
      <w:pPr>
        <w:pStyle w:val="ListBullet"/>
      </w:pPr>
      <w:r>
        <w:rPr>
          <w:rFonts w:ascii="Aptos" w:hAnsi="Aptos"/>
          <w:color w:val="000000"/>
        </w:rPr>
        <w:t>Logs móveis não expõem segredos.</w:t>
      </w:r>
    </w:p>
    <w:p>
      <w:pPr>
        <w:pStyle w:val="ListBullet"/>
      </w:pPr>
      <w:r>
        <w:rPr>
          <w:rFonts w:ascii="Aptos" w:hAnsi="Aptos"/>
          <w:color w:val="000000"/>
        </w:rPr>
        <w:t>Modo leitura permanece disponível quando adaptadores falham.</w:t>
      </w:r>
    </w:p>
    <w:p>
      <w:pPr>
        <w:pStyle w:val="Heading2"/>
      </w:pPr>
      <w:r>
        <w:rPr>
          <w:rFonts w:ascii="Aptos" w:hAnsi="Aptos"/>
          <w:color w:val="000000"/>
        </w:rPr>
        <w:t>Fase Seis Piloto pessoal</w:t>
      </w:r>
    </w:p>
    <w:p>
      <w:r>
        <w:rPr>
          <w:rFonts w:ascii="Aptos" w:hAnsi="Aptos"/>
          <w:color w:val="000000"/>
        </w:rPr>
        <w:t>Objetivo: usar diariamente em projetos reais e corrigir fricções.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Selecionar dois projetos: um pequeno e o 360.</w:t>
      </w:r>
    </w:p>
    <w:p>
      <w:pPr>
        <w:pStyle w:val="ListBullet"/>
      </w:pPr>
      <w:r>
        <w:rPr>
          <w:rFonts w:ascii="Aptos" w:hAnsi="Aptos"/>
          <w:color w:val="000000"/>
        </w:rPr>
        <w:t>Rodar roteiro de retomada após 24 e 72 horas.</w:t>
      </w:r>
    </w:p>
    <w:p>
      <w:pPr>
        <w:pStyle w:val="ListBullet"/>
      </w:pPr>
      <w:r>
        <w:rPr>
          <w:rFonts w:ascii="Aptos" w:hAnsi="Aptos"/>
          <w:color w:val="000000"/>
        </w:rPr>
        <w:t>Medir tempo para entender estado e concluir handoff.</w:t>
      </w:r>
    </w:p>
    <w:p>
      <w:pPr>
        <w:pStyle w:val="ListBullet"/>
      </w:pPr>
      <w:r>
        <w:rPr>
          <w:rFonts w:ascii="Aptos" w:hAnsi="Aptos"/>
          <w:color w:val="000000"/>
        </w:rPr>
        <w:t>Registrar falhas, ações manuais e dúvidas recorrentes.</w:t>
      </w:r>
    </w:p>
    <w:p>
      <w:pPr>
        <w:pStyle w:val="ListBullet"/>
      </w:pPr>
      <w:r>
        <w:rPr>
          <w:rFonts w:ascii="Aptos" w:hAnsi="Aptos"/>
          <w:color w:val="000000"/>
        </w:rPr>
        <w:t>Ajustar notificações para evitar excesso.</w:t>
      </w:r>
    </w:p>
    <w:p>
      <w:pPr>
        <w:pStyle w:val="ListBullet"/>
      </w:pPr>
      <w:r>
        <w:rPr>
          <w:rFonts w:ascii="Aptos" w:hAnsi="Aptos"/>
          <w:color w:val="000000"/>
        </w:rPr>
        <w:t>Criar exportação de diagnóstico e pacote de bug.</w:t>
      </w:r>
    </w:p>
    <w:p>
      <w:pPr>
        <w:pStyle w:val="ListBullet"/>
      </w:pPr>
      <w:r>
        <w:rPr>
          <w:rFonts w:ascii="Aptos" w:hAnsi="Aptos"/>
          <w:color w:val="000000"/>
        </w:rPr>
        <w:t>Validar atualização segura do servidor e do APK.</w:t>
      </w:r>
    </w:p>
    <w:p>
      <w:pPr>
        <w:pStyle w:val="ListBullet"/>
      </w:pPr>
      <w:r>
        <w:rPr>
          <w:rFonts w:ascii="Aptos" w:hAnsi="Aptos"/>
          <w:color w:val="000000"/>
        </w:rPr>
        <w:t>Congelar MVP 1.0 quando critérios forem sustentados por duas semanas.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Uso diário sem perda de estado.</w:t>
      </w:r>
    </w:p>
    <w:p>
      <w:pPr>
        <w:pStyle w:val="ListBullet"/>
      </w:pPr>
      <w:r>
        <w:rPr>
          <w:rFonts w:ascii="Aptos" w:hAnsi="Aptos"/>
          <w:color w:val="000000"/>
        </w:rPr>
        <w:t>Handoffs reais deixam o agente seguinte operacional.</w:t>
      </w:r>
    </w:p>
    <w:p>
      <w:pPr>
        <w:pStyle w:val="ListBullet"/>
      </w:pPr>
      <w:r>
        <w:rPr>
          <w:rFonts w:ascii="Aptos" w:hAnsi="Aptos"/>
          <w:color w:val="000000"/>
        </w:rPr>
        <w:t>Nenhuma ocorrência de falso sucesso ou acesso fora do escopo.</w:t>
      </w:r>
    </w:p>
    <w:p>
      <w:pPr>
        <w:pStyle w:val="ListBullet"/>
      </w:pPr>
      <w:r>
        <w:rPr>
          <w:rFonts w:ascii="Aptos" w:hAnsi="Aptos"/>
          <w:color w:val="000000"/>
        </w:rPr>
        <w:t>Backlog pós MVP priorizado por evidência do piloto.</w:t>
      </w:r>
    </w:p>
    <w:p>
      <w:pPr>
        <w:pStyle w:val="Heading2"/>
      </w:pPr>
      <w:r>
        <w:rPr>
          <w:rFonts w:ascii="Aptos" w:hAnsi="Aptos"/>
          <w:color w:val="000000"/>
        </w:rPr>
        <w:t>Fase Sete Evolução pós MVP</w:t>
      </w:r>
    </w:p>
    <w:p>
      <w:r>
        <w:rPr>
          <w:rFonts w:ascii="Aptos" w:hAnsi="Aptos"/>
          <w:color w:val="000000"/>
        </w:rPr>
        <w:t>Objetivo: adicionar inteligência depois da base confiável.</w:t>
      </w:r>
    </w:p>
    <w:p>
      <w:pPr>
        <w:pStyle w:val="Heading3"/>
      </w:pPr>
      <w:r>
        <w:rPr>
          <w:rFonts w:ascii="Aptos" w:hAnsi="Aptos"/>
          <w:color w:val="000000"/>
        </w:rPr>
        <w:t>Entregas</w:t>
      </w:r>
    </w:p>
    <w:p>
      <w:pPr>
        <w:pStyle w:val="ListBullet"/>
      </w:pPr>
      <w:r>
        <w:rPr>
          <w:rFonts w:ascii="Aptos" w:hAnsi="Aptos"/>
          <w:color w:val="000000"/>
        </w:rPr>
        <w:t>Roteamento por capacidade, custo, disponibilidade e tipo de tarefa.</w:t>
      </w:r>
    </w:p>
    <w:p>
      <w:pPr>
        <w:pStyle w:val="ListBullet"/>
      </w:pPr>
      <w:r>
        <w:rPr>
          <w:rFonts w:ascii="Aptos" w:hAnsi="Aptos"/>
          <w:color w:val="000000"/>
        </w:rPr>
        <w:t>Fallback automático mediante erro de limite comprovado.</w:t>
      </w:r>
    </w:p>
    <w:p>
      <w:pPr>
        <w:pStyle w:val="ListBullet"/>
      </w:pPr>
      <w:r>
        <w:rPr>
          <w:rFonts w:ascii="Aptos" w:hAnsi="Aptos"/>
          <w:color w:val="000000"/>
        </w:rPr>
        <w:t>Planner Coder Reviewer e conselho de agentes em worktrees isoladas.</w:t>
      </w:r>
    </w:p>
    <w:p>
      <w:pPr>
        <w:pStyle w:val="ListBullet"/>
      </w:pPr>
      <w:r>
        <w:rPr>
          <w:rFonts w:ascii="Aptos" w:hAnsi="Aptos"/>
          <w:color w:val="000000"/>
        </w:rPr>
        <w:t>Integração GitHub para issues, PRs e checks.</w:t>
      </w:r>
    </w:p>
    <w:p>
      <w:pPr>
        <w:pStyle w:val="ListBullet"/>
      </w:pPr>
      <w:r>
        <w:rPr>
          <w:rFonts w:ascii="Aptos" w:hAnsi="Aptos"/>
          <w:color w:val="000000"/>
        </w:rPr>
        <w:t>Painel de tendências, tempo de trabalho e qualidade.</w:t>
      </w:r>
    </w:p>
    <w:p>
      <w:pPr>
        <w:pStyle w:val="ListBullet"/>
      </w:pPr>
      <w:r>
        <w:rPr>
          <w:rFonts w:ascii="Aptos" w:hAnsi="Aptos"/>
          <w:color w:val="000000"/>
        </w:rPr>
        <w:t>Relay remoto opcional com modelo zero trust.</w:t>
      </w:r>
    </w:p>
    <w:p>
      <w:pPr>
        <w:pStyle w:val="ListBullet"/>
      </w:pPr>
      <w:r>
        <w:rPr>
          <w:rFonts w:ascii="Aptos" w:hAnsi="Aptos"/>
          <w:color w:val="000000"/>
        </w:rPr>
        <w:t>Multi PC e múltiplos usuários somente após redesenho de autorização.</w:t>
      </w:r>
    </w:p>
    <w:p>
      <w:pPr>
        <w:pStyle w:val="Heading3"/>
      </w:pPr>
      <w:r>
        <w:rPr>
          <w:rFonts w:ascii="Aptos" w:hAnsi="Aptos"/>
          <w:color w:val="000000"/>
        </w:rPr>
        <w:t>Critérios de saída</w:t>
      </w:r>
    </w:p>
    <w:p>
      <w:pPr>
        <w:pStyle w:val="ListBullet"/>
      </w:pPr>
      <w:r>
        <w:rPr>
          <w:rFonts w:ascii="Aptos" w:hAnsi="Aptos"/>
          <w:color w:val="000000"/>
        </w:rPr>
        <w:t>Cada recurso novo possui kill switch.</w:t>
      </w:r>
    </w:p>
    <w:p>
      <w:pPr>
        <w:pStyle w:val="ListBullet"/>
      </w:pPr>
      <w:r>
        <w:rPr>
          <w:rFonts w:ascii="Aptos" w:hAnsi="Aptos"/>
          <w:color w:val="000000"/>
        </w:rPr>
        <w:t>Roteamento explica a decisão.</w:t>
      </w:r>
    </w:p>
    <w:p>
      <w:pPr>
        <w:pStyle w:val="ListBullet"/>
      </w:pPr>
      <w:r>
        <w:rPr>
          <w:rFonts w:ascii="Aptos" w:hAnsi="Aptos"/>
          <w:color w:val="000000"/>
        </w:rPr>
        <w:t>Execução paralela isola worktrees e exige política de merge.</w:t>
      </w:r>
    </w:p>
    <w:p>
      <w:pPr>
        <w:pStyle w:val="ListBullet"/>
      </w:pPr>
      <w:r>
        <w:rPr>
          <w:rFonts w:ascii="Aptos" w:hAnsi="Aptos"/>
          <w:color w:val="000000"/>
        </w:rPr>
        <w:t>Nenhuma dependência de scraping frágil é tratada como garantia.</w:t>
      </w:r>
    </w:p>
    <w:p>
      <w:pPr>
        <w:pStyle w:val="Heading1"/>
      </w:pPr>
      <w:r>
        <w:rPr>
          <w:rFonts w:ascii="Aptos" w:hAnsi="Aptos"/>
          <w:color w:val="000000"/>
        </w:rPr>
        <w:t>10 Backlog inicial priorizado</w:t>
      </w:r>
    </w:p>
    <w:p>
      <w:pPr>
        <w:pStyle w:val="Heading2"/>
      </w:pPr>
      <w:r>
        <w:rPr>
          <w:rFonts w:ascii="Aptos" w:hAnsi="Aptos"/>
          <w:color w:val="000000"/>
        </w:rPr>
        <w:t>10.1 Épicos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93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Épico</w:t>
            </w:r>
          </w:p>
        </w:tc>
        <w:tc>
          <w:tcPr>
            <w:tcW w:type="dxa" w:w="129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73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Dependência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E01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Fundação e contratos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Nenhuma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E02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Pareamento e autenticação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E01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E03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Catálogo de projetos e Git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E01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E04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Eventos e sincronização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E01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E05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Sessões de agentes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E01 E02 E04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E06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Memória do projeto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E03 E04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E07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Passar turno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E05 E06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E08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Aprovações e políticas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P0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E02 E05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E09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Notificações e offline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P1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E04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E10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GitHub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P1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E03 E08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E11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Roteamento inteligente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P2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E07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E12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Conselho multiagente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P3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E07 E08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10.2 Histórias de usuário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49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História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US001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Como Rafael, quero parear o celular por QR para acessar apenas meu servidor.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US002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ver todos os projetos autorizados e saber quais têm alterações.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US003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abrir um projeto e entender onde parei em menos de um minuto.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US004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ver qual agente está ativo e o que ele fez recentemente.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US005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iniciar uma tarefa sem digitar comandos de terminal.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US006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receber aviso quando o agente terminar, falhar ou precisar de mim.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US007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aprovar uma ação sensível vendo exatamente seu impacto.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US008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passar o turno para outra IA quando a atual não puder continuar.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US009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que o agente seguinte confirme o contexto que recebeu.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US010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voltar após dias e encontrar decisões, bugs, testes e próximos passos.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US011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revogar o celular se ele for perdido.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US012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Quero exportar um diagnóstico para pedir ajuda sem expor segredos.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10.3 Critérios BDD selecionados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Cenário: retomar projeto após reinício</w:t>
        <w:br/>
      </w:r>
      <w:r>
        <w:rPr>
          <w:rFonts w:ascii="Consolas" w:hAnsi="Consolas"/>
          <w:color w:val="233142"/>
          <w:sz w:val="17"/>
        </w:rPr>
        <w:t>Dado que existe uma sessão encerrada e eventos persistidos</w:t>
        <w:br/>
      </w:r>
      <w:r>
        <w:rPr>
          <w:rFonts w:ascii="Consolas" w:hAnsi="Consolas"/>
          <w:color w:val="233142"/>
          <w:sz w:val="17"/>
        </w:rPr>
        <w:t>Quando servidor e Android forem reiniciados</w:t>
        <w:br/>
      </w:r>
      <w:r>
        <w:rPr>
          <w:rFonts w:ascii="Consolas" w:hAnsi="Consolas"/>
          <w:color w:val="233142"/>
          <w:sz w:val="17"/>
        </w:rPr>
        <w:t>Então a tela do projeto deve mostrar o último estado confirmado</w:t>
        <w:br/>
      </w:r>
      <w:r>
        <w:rPr>
          <w:rFonts w:ascii="Consolas" w:hAnsi="Consolas"/>
          <w:color w:val="233142"/>
          <w:sz w:val="17"/>
        </w:rPr>
        <w:t>E não deve marcar processo antigo como em execução</w:t>
        <w:br/>
      </w:r>
      <w:r>
        <w:rPr>
          <w:rFonts w:ascii="Consolas" w:hAnsi="Consolas"/>
          <w:color w:val="233142"/>
          <w:sz w:val="17"/>
        </w:rPr>
        <w:t>E deve sugerir a próxima ação baseada em dados persistidos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Cenário: handoff falha antes do aceite</w:t>
        <w:br/>
      </w:r>
      <w:r>
        <w:rPr>
          <w:rFonts w:ascii="Consolas" w:hAnsi="Consolas"/>
          <w:color w:val="233142"/>
          <w:sz w:val="17"/>
        </w:rPr>
        <w:t>Dado que o Codex gerou um checkpoint válido</w:t>
        <w:br/>
      </w:r>
      <w:r>
        <w:rPr>
          <w:rFonts w:ascii="Consolas" w:hAnsi="Consolas"/>
          <w:color w:val="233142"/>
          <w:sz w:val="17"/>
        </w:rPr>
        <w:t>E o Claude não iniciou por falha de autenticação</w:t>
        <w:br/>
      </w:r>
      <w:r>
        <w:rPr>
          <w:rFonts w:ascii="Consolas" w:hAnsi="Consolas"/>
          <w:color w:val="233142"/>
          <w:sz w:val="17"/>
        </w:rPr>
        <w:t>Quando o handoff terminar</w:t>
        <w:br/>
      </w:r>
      <w:r>
        <w:rPr>
          <w:rFonts w:ascii="Consolas" w:hAnsi="Consolas"/>
          <w:color w:val="233142"/>
          <w:sz w:val="17"/>
        </w:rPr>
        <w:t>Então seu estado deve ser failed</w:t>
        <w:br/>
      </w:r>
      <w:r>
        <w:rPr>
          <w:rFonts w:ascii="Consolas" w:hAnsi="Consolas"/>
          <w:color w:val="233142"/>
          <w:sz w:val="17"/>
        </w:rPr>
        <w:t>E a sessão de origem deve permanecer recuperável</w:t>
        <w:br/>
      </w:r>
      <w:r>
        <w:rPr>
          <w:rFonts w:ascii="Consolas" w:hAnsi="Consolas"/>
          <w:color w:val="233142"/>
          <w:sz w:val="17"/>
        </w:rPr>
        <w:t>E o aplicativo deve oferecer tentar novamente ou escolher outro agente</w:t>
      </w:r>
    </w:p>
    <w:p>
      <w:pPr>
        <w:pStyle w:val="CodeBlock"/>
      </w:pPr>
      <w:r>
        <w:rPr>
          <w:rFonts w:ascii="Consolas" w:hAnsi="Consolas"/>
          <w:color w:val="233142"/>
          <w:sz w:val="17"/>
        </w:rPr>
        <w:t>Cenário: comando fora da política</w:t>
        <w:br/>
      </w:r>
      <w:r>
        <w:rPr>
          <w:rFonts w:ascii="Consolas" w:hAnsi="Consolas"/>
          <w:color w:val="233142"/>
          <w:sz w:val="17"/>
        </w:rPr>
        <w:t>Dado que o projeto permite somente testes cadastrados</w:t>
        <w:br/>
      </w:r>
      <w:r>
        <w:rPr>
          <w:rFonts w:ascii="Consolas" w:hAnsi="Consolas"/>
          <w:color w:val="233142"/>
          <w:sz w:val="17"/>
        </w:rPr>
        <w:t>Quando um cliente solicitar um comando arbitrário</w:t>
        <w:br/>
      </w:r>
      <w:r>
        <w:rPr>
          <w:rFonts w:ascii="Consolas" w:hAnsi="Consolas"/>
          <w:color w:val="233142"/>
          <w:sz w:val="17"/>
        </w:rPr>
        <w:t>Então o servidor deve rejeitar antes de criar subprocesso</w:t>
        <w:br/>
      </w:r>
      <w:r>
        <w:rPr>
          <w:rFonts w:ascii="Consolas" w:hAnsi="Consolas"/>
          <w:color w:val="233142"/>
          <w:sz w:val="17"/>
        </w:rPr>
        <w:t>E deve registrar evento de segurança sem persistir conteúdo sensível</w:t>
      </w:r>
    </w:p>
    <w:p>
      <w:pPr>
        <w:pStyle w:val="Heading1"/>
      </w:pPr>
      <w:r>
        <w:rPr>
          <w:rFonts w:ascii="Aptos" w:hAnsi="Aptos"/>
          <w:color w:val="000000"/>
        </w:rPr>
        <w:t>11 Qualidade testes e operação</w:t>
      </w:r>
    </w:p>
    <w:p>
      <w:pPr>
        <w:pStyle w:val="Heading2"/>
      </w:pPr>
      <w:r>
        <w:rPr>
          <w:rFonts w:ascii="Aptos" w:hAnsi="Aptos"/>
          <w:color w:val="000000"/>
        </w:rPr>
        <w:t>11.1 Pirâmide de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180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84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Cobertura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Unitário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Reducers, policies, sanitização, schemas, path validation, state machines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Contrato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Android API, WebSocket, AgentAdapter e schemas versionados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Integração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 real temporário, banco, subprocessos falsos e reinício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End to end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Android ou emulator para servidor com FakeAgent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Adaptador real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Smoke tests opt in que não rodam em todo commit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Segurança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Path traversal, replay, auth, rate limit, secret redaction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Resiliência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Processo morto, rede instável, evento duplicado, disco cheio e clock skew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11.2 Definition of Done</w:t>
      </w:r>
    </w:p>
    <w:p>
      <w:pPr>
        <w:pStyle w:val="ListBullet"/>
      </w:pPr>
      <w:r>
        <w:rPr>
          <w:rFonts w:ascii="Aptos" w:hAnsi="Aptos"/>
          <w:color w:val="000000"/>
        </w:rPr>
        <w:t>Código e contrato revisados.</w:t>
      </w:r>
    </w:p>
    <w:p>
      <w:pPr>
        <w:pStyle w:val="ListBullet"/>
      </w:pPr>
      <w:r>
        <w:rPr>
          <w:rFonts w:ascii="Aptos" w:hAnsi="Aptos"/>
          <w:color w:val="000000"/>
        </w:rPr>
        <w:t>Testes relevantes passam localmente e na CI.</w:t>
      </w:r>
    </w:p>
    <w:p>
      <w:pPr>
        <w:pStyle w:val="ListBullet"/>
      </w:pPr>
      <w:r>
        <w:rPr>
          <w:rFonts w:ascii="Aptos" w:hAnsi="Aptos"/>
          <w:color w:val="000000"/>
        </w:rPr>
        <w:t>Logs e erros não expõem segredos.</w:t>
      </w:r>
    </w:p>
    <w:p>
      <w:pPr>
        <w:pStyle w:val="ListBullet"/>
      </w:pPr>
      <w:r>
        <w:rPr>
          <w:rFonts w:ascii="Aptos" w:hAnsi="Aptos"/>
          <w:color w:val="000000"/>
        </w:rPr>
        <w:t>Estados loading, vazio, offline, falha e sucesso foram tratados.</w:t>
      </w:r>
    </w:p>
    <w:p>
      <w:pPr>
        <w:pStyle w:val="ListBullet"/>
      </w:pPr>
      <w:r>
        <w:rPr>
          <w:rFonts w:ascii="Aptos" w:hAnsi="Aptos"/>
          <w:color w:val="000000"/>
        </w:rPr>
        <w:t>Documentação e ADR atualizados.</w:t>
      </w:r>
    </w:p>
    <w:p>
      <w:pPr>
        <w:pStyle w:val="ListBullet"/>
      </w:pPr>
      <w:r>
        <w:rPr>
          <w:rFonts w:ascii="Aptos" w:hAnsi="Aptos"/>
          <w:color w:val="000000"/>
        </w:rPr>
        <w:t>Migração de banco testada quando aplicável.</w:t>
      </w:r>
    </w:p>
    <w:p>
      <w:pPr>
        <w:pStyle w:val="ListBullet"/>
      </w:pPr>
      <w:r>
        <w:rPr>
          <w:rFonts w:ascii="Aptos" w:hAnsi="Aptos"/>
          <w:color w:val="000000"/>
        </w:rPr>
        <w:t>Critérios de aceite demonstrados.</w:t>
      </w:r>
    </w:p>
    <w:p>
      <w:pPr>
        <w:pStyle w:val="ListBullet"/>
      </w:pPr>
      <w:r>
        <w:rPr>
          <w:rFonts w:ascii="Aptos" w:hAnsi="Aptos"/>
          <w:color w:val="000000"/>
        </w:rPr>
        <w:t>Sem falso sucesso: a interface reflete evidência persistida.</w:t>
      </w:r>
    </w:p>
    <w:p>
      <w:pPr>
        <w:pStyle w:val="Heading2"/>
      </w:pPr>
      <w:r>
        <w:rPr>
          <w:rFonts w:ascii="Aptos" w:hAnsi="Aptos"/>
          <w:color w:val="000000"/>
        </w:rPr>
        <w:t>11.3 Observabilidade</w:t>
      </w:r>
    </w:p>
    <w:p>
      <w:pPr>
        <w:pStyle w:val="ListBullet"/>
      </w:pPr>
      <w:r>
        <w:rPr>
          <w:rFonts w:ascii="Aptos" w:hAnsi="Aptos"/>
          <w:color w:val="000000"/>
        </w:rPr>
        <w:t>Logs estruturados com correlationId, projectId e sessionId.</w:t>
      </w:r>
    </w:p>
    <w:p>
      <w:pPr>
        <w:pStyle w:val="ListBullet"/>
      </w:pPr>
      <w:r>
        <w:rPr>
          <w:rFonts w:ascii="Aptos" w:hAnsi="Aptos"/>
          <w:color w:val="000000"/>
        </w:rPr>
        <w:t>Métricas: fila, latência, sessões, falhas por classe e eventos atrasados.</w:t>
      </w:r>
    </w:p>
    <w:p>
      <w:pPr>
        <w:pStyle w:val="ListBullet"/>
      </w:pPr>
      <w:r>
        <w:rPr>
          <w:rFonts w:ascii="Aptos" w:hAnsi="Aptos"/>
          <w:color w:val="000000"/>
        </w:rPr>
        <w:t>Health checks separados para banco, Git e adaptadores.</w:t>
      </w:r>
    </w:p>
    <w:p>
      <w:pPr>
        <w:pStyle w:val="ListBullet"/>
      </w:pPr>
      <w:r>
        <w:rPr>
          <w:rFonts w:ascii="Aptos" w:hAnsi="Aptos"/>
          <w:color w:val="000000"/>
        </w:rPr>
        <w:t>Arquivo de diagnóstico com redação, versão e período selecionável.</w:t>
      </w:r>
    </w:p>
    <w:p>
      <w:pPr>
        <w:pStyle w:val="ListBullet"/>
      </w:pPr>
      <w:r>
        <w:rPr>
          <w:rFonts w:ascii="Aptos" w:hAnsi="Aptos"/>
          <w:color w:val="000000"/>
        </w:rPr>
        <w:t>Event log para auditoria, com retenção configurável.</w:t>
      </w:r>
    </w:p>
    <w:p>
      <w:pPr>
        <w:pStyle w:val="Heading2"/>
      </w:pPr>
      <w:r>
        <w:rPr>
          <w:rFonts w:ascii="Aptos" w:hAnsi="Aptos"/>
          <w:color w:val="000000"/>
        </w:rPr>
        <w:t>11.4 Atualização e recuperação</w:t>
      </w:r>
    </w:p>
    <w:p>
      <w:pPr>
        <w:pStyle w:val="ListBullet"/>
      </w:pPr>
      <w:r>
        <w:rPr>
          <w:rFonts w:ascii="Aptos" w:hAnsi="Aptos"/>
          <w:color w:val="000000"/>
        </w:rPr>
        <w:t>Backup antes de migração.</w:t>
      </w:r>
    </w:p>
    <w:p>
      <w:pPr>
        <w:pStyle w:val="ListBullet"/>
      </w:pPr>
      <w:r>
        <w:rPr>
          <w:rFonts w:ascii="Aptos" w:hAnsi="Aptos"/>
          <w:color w:val="000000"/>
        </w:rPr>
        <w:t>Migrações forward only com teste de restauração.</w:t>
      </w:r>
    </w:p>
    <w:p>
      <w:pPr>
        <w:pStyle w:val="ListBullet"/>
      </w:pPr>
      <w:r>
        <w:rPr>
          <w:rFonts w:ascii="Aptos" w:hAnsi="Aptos"/>
          <w:color w:val="000000"/>
        </w:rPr>
        <w:t>Servidor atualiza somente quando ocioso ou após confirmação.</w:t>
      </w:r>
    </w:p>
    <w:p>
      <w:pPr>
        <w:pStyle w:val="ListBullet"/>
      </w:pPr>
      <w:r>
        <w:rPr>
          <w:rFonts w:ascii="Aptos" w:hAnsi="Aptos"/>
          <w:color w:val="000000"/>
        </w:rPr>
        <w:t>Falha de atualização mantém versão anterior utilizável.</w:t>
      </w:r>
    </w:p>
    <w:p>
      <w:pPr>
        <w:pStyle w:val="ListBullet"/>
      </w:pPr>
      <w:r>
        <w:rPr>
          <w:rFonts w:ascii="Aptos" w:hAnsi="Aptos"/>
          <w:color w:val="000000"/>
        </w:rPr>
        <w:t>APK assinado; canal interno no piloto.</w:t>
      </w:r>
    </w:p>
    <w:p>
      <w:pPr>
        <w:pStyle w:val="ListBullet"/>
      </w:pPr>
      <w:r>
        <w:rPr>
          <w:rFonts w:ascii="Aptos" w:hAnsi="Aptos"/>
          <w:color w:val="000000"/>
        </w:rPr>
        <w:t>Runbook para redefinir pareamento sem apagar projetos.</w:t>
      </w:r>
    </w:p>
    <w:p>
      <w:pPr>
        <w:pStyle w:val="Heading1"/>
      </w:pPr>
      <w:r>
        <w:rPr>
          <w:rFonts w:ascii="Aptos" w:hAnsi="Aptos"/>
          <w:color w:val="000000"/>
        </w:rPr>
        <w:t>12 Decisões em aberto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65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2232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Opções</w:t>
            </w:r>
          </w:p>
        </w:tc>
        <w:tc>
          <w:tcPr>
            <w:tcW w:type="dxa" w:w="345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Recomendação inicial</w:t>
            </w:r>
          </w:p>
        </w:tc>
        <w:tc>
          <w:tcPr>
            <w:tcW w:type="dxa" w:w="2304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Quando fechar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Servidor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Fastify ou Ktor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Spike e ADR; tendência Fastify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Fase Zero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Banco servidor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SQLite ou PostgreSQL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SQLite no piloto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Fase Zero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Motor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Claw ou execução própria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Claw atrás de adaptador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Após testes de contrato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Conexão remota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LAN VPN relay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LAN primeiro; VPN depois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Pós MVP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Cotas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API manual detecção de erro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Manual + erro classificado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Fase Dois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Memória gerada por IA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Sempre opcional híbrida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Híbrida com evidências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Fase Três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 commit automático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Sim ou não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Não no MVP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Piloto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Nome final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t>RIN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t>Nome confirmado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>
              <w:t>Concluída em 11 de setembro de 2026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color w:val="000000"/>
        </w:rPr>
        <w:t>12.1 Perguntas técnicas obrigatórias</w:t>
      </w:r>
    </w:p>
    <w:p>
      <w:pPr>
        <w:pStyle w:val="ListBullet"/>
      </w:pPr>
      <w:r>
        <w:rPr>
          <w:rFonts w:ascii="Aptos" w:hAnsi="Aptos"/>
          <w:color w:val="000000"/>
        </w:rPr>
        <w:t>Qual sistema operacional e forma exata de instalação serão suportados primeiro?</w:t>
      </w:r>
    </w:p>
    <w:p>
      <w:pPr>
        <w:pStyle w:val="ListBullet"/>
      </w:pPr>
      <w:r>
        <w:rPr>
          <w:rFonts w:ascii="Aptos" w:hAnsi="Aptos"/>
          <w:color w:val="000000"/>
        </w:rPr>
        <w:t>O Claw realmente controla a versão atual de cada CLI instalada?</w:t>
      </w:r>
    </w:p>
    <w:p>
      <w:pPr>
        <w:pStyle w:val="ListBullet"/>
      </w:pPr>
      <w:r>
        <w:rPr>
          <w:rFonts w:ascii="Aptos" w:hAnsi="Aptos"/>
          <w:color w:val="000000"/>
        </w:rPr>
        <w:t>O Antigravity oferece interface automatizável estável e permitida?</w:t>
      </w:r>
    </w:p>
    <w:p>
      <w:pPr>
        <w:pStyle w:val="ListBullet"/>
      </w:pPr>
      <w:r>
        <w:rPr>
          <w:rFonts w:ascii="Aptos" w:hAnsi="Aptos"/>
          <w:color w:val="000000"/>
        </w:rPr>
        <w:t>Quais eventos podem ser obtidos de forma estruturada versus inferidos de stdout?</w:t>
      </w:r>
    </w:p>
    <w:p>
      <w:pPr>
        <w:pStyle w:val="ListBullet"/>
      </w:pPr>
      <w:r>
        <w:rPr>
          <w:rFonts w:ascii="Aptos" w:hAnsi="Aptos"/>
          <w:color w:val="000000"/>
        </w:rPr>
        <w:t>Como pedir checkpoint sem depender de uma convenção frágil do agente?</w:t>
      </w:r>
    </w:p>
    <w:p>
      <w:pPr>
        <w:pStyle w:val="ListBullet"/>
      </w:pPr>
      <w:r>
        <w:rPr>
          <w:rFonts w:ascii="Aptos" w:hAnsi="Aptos"/>
          <w:color w:val="000000"/>
        </w:rPr>
        <w:t>Quais dados de sessão podem ser persistidos sem violar termos ou expor conteúdo sensível?</w:t>
      </w:r>
    </w:p>
    <w:p>
      <w:pPr>
        <w:pStyle w:val="ListBullet"/>
      </w:pPr>
      <w:r>
        <w:rPr>
          <w:rFonts w:ascii="Aptos" w:hAnsi="Aptos"/>
          <w:color w:val="000000"/>
        </w:rPr>
        <w:t>Qual é a estratégia de acesso fora da mesma rede sem abrir portas públicas?</w:t>
      </w:r>
    </w:p>
    <w:p>
      <w:pPr>
        <w:pStyle w:val="Heading1"/>
      </w:pPr>
      <w:r>
        <w:rPr>
          <w:rFonts w:ascii="Aptos" w:hAnsi="Aptos"/>
          <w:color w:val="000000"/>
        </w:rPr>
        <w:t>13 Instruções operacionais para o Codex Astra</w:t>
      </w:r>
    </w:p>
    <w:p>
      <w:r>
        <w:rPr>
          <w:rFonts w:ascii="Aptos" w:hAnsi="Aptos"/>
          <w:color w:val="000000"/>
        </w:rPr>
        <w:t>O Astra deve tratar este documento como direção inicial, validar fatos de integração no ambiente real e registrar divergências. Não deve iniciar pelo design completo das telas nem por automação multiagente. O primeiro objetivo é um caminho vertical confiável.</w:t>
      </w:r>
    </w:p>
    <w:p>
      <w:pPr>
        <w:pStyle w:val="Heading2"/>
      </w:pPr>
      <w:r>
        <w:rPr>
          <w:rFonts w:ascii="Aptos" w:hAnsi="Aptos"/>
          <w:color w:val="000000"/>
        </w:rPr>
        <w:t>13.1 Primeira missão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1. </w:t>
      </w:r>
      <w:r>
        <w:rPr>
          <w:rFonts w:ascii="Aptos" w:hAnsi="Aptos"/>
          <w:color w:val="000000"/>
        </w:rPr>
        <w:t>Inspecionar o workspace e criar ou atualizar AGENTS.md com comandos seguros e limites do projeto.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2. </w:t>
      </w:r>
      <w:r>
        <w:rPr>
          <w:rFonts w:ascii="Aptos" w:hAnsi="Aptos"/>
          <w:color w:val="000000"/>
        </w:rPr>
        <w:t>Criar a estrutura de monorepo e arquivos PROJECT_STATE.md, ROADMAP.md, CHANGELOG.md e docs/adr/.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3. </w:t>
      </w:r>
      <w:r>
        <w:rPr>
          <w:rFonts w:ascii="Aptos" w:hAnsi="Aptos"/>
          <w:color w:val="000000"/>
        </w:rPr>
        <w:t>Propor ADR 001 para a stack do servidor, com spike executável.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4. </w:t>
      </w:r>
      <w:r>
        <w:rPr>
          <w:rFonts w:ascii="Aptos" w:hAnsi="Aptos"/>
          <w:color w:val="000000"/>
        </w:rPr>
        <w:t>Criar packages/contracts com JSON Schema e exemplos válidos e inválidos.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5. </w:t>
      </w:r>
      <w:r>
        <w:rPr>
          <w:rFonts w:ascii="Aptos" w:hAnsi="Aptos"/>
          <w:color w:val="000000"/>
        </w:rPr>
        <w:t>Criar FakeAgentAdapter e FakeGitRepository determinísticos.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6. </w:t>
      </w:r>
      <w:r>
        <w:rPr>
          <w:rFonts w:ascii="Aptos" w:hAnsi="Aptos"/>
          <w:color w:val="000000"/>
        </w:rPr>
        <w:t>Implementar GET /health e GET /projects com dados do simulador.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7. </w:t>
      </w:r>
      <w:r>
        <w:rPr>
          <w:rFonts w:ascii="Aptos" w:hAnsi="Aptos"/>
          <w:color w:val="000000"/>
        </w:rPr>
        <w:t>Criar o app Compose com tela de conexão e lista de projetos.</w:t>
      </w:r>
    </w:p>
    <w:p>
      <w:pPr>
        <w:ind w:left="317" w:hanging="317"/>
      </w:pPr>
      <w:r>
        <w:rPr>
          <w:rFonts w:ascii="Aptos" w:hAnsi="Aptos"/>
          <w:b/>
          <w:color w:val="000000"/>
        </w:rPr>
        <w:t xml:space="preserve">8. </w:t>
      </w:r>
      <w:r>
        <w:rPr>
          <w:rFonts w:ascii="Aptos" w:hAnsi="Aptos"/>
          <w:color w:val="000000"/>
        </w:rPr>
        <w:t>Adicionar testes e CI, executar tudo e registrar resultados reais.</w:t>
      </w:r>
    </w:p>
    <w:p>
      <w:pPr>
        <w:pStyle w:val="Heading2"/>
      </w:pPr>
      <w:r>
        <w:rPr>
          <w:rFonts w:ascii="Aptos" w:hAnsi="Aptos"/>
          <w:color w:val="000000"/>
        </w:rPr>
        <w:t>13.2 Regras para execução</w:t>
      </w:r>
    </w:p>
    <w:p>
      <w:pPr>
        <w:pStyle w:val="ListBullet"/>
      </w:pPr>
      <w:r>
        <w:rPr>
          <w:rFonts w:ascii="Aptos" w:hAnsi="Aptos"/>
          <w:color w:val="000000"/>
        </w:rPr>
        <w:t>Não modificar ou apagar projetos reais durante o spike.</w:t>
      </w:r>
    </w:p>
    <w:p>
      <w:pPr>
        <w:pStyle w:val="ListBullet"/>
      </w:pPr>
      <w:r>
        <w:rPr>
          <w:rFonts w:ascii="Aptos" w:hAnsi="Aptos"/>
          <w:color w:val="000000"/>
        </w:rPr>
        <w:t>Não armazenar tokens no Git, banco não criptografado ou APK.</w:t>
      </w:r>
    </w:p>
    <w:p>
      <w:pPr>
        <w:pStyle w:val="ListBullet"/>
      </w:pPr>
      <w:r>
        <w:rPr>
          <w:rFonts w:ascii="Aptos" w:hAnsi="Aptos"/>
          <w:color w:val="000000"/>
        </w:rPr>
        <w:t>Não chamar uma ação de concluída antes dos testes e evidências.</w:t>
      </w:r>
    </w:p>
    <w:p>
      <w:pPr>
        <w:pStyle w:val="ListBullet"/>
      </w:pPr>
      <w:r>
        <w:rPr>
          <w:rFonts w:ascii="Aptos" w:hAnsi="Aptos"/>
          <w:color w:val="000000"/>
        </w:rPr>
        <w:t>Não acoplar o domínio ao formato interno do Claw.</w:t>
      </w:r>
    </w:p>
    <w:p>
      <w:pPr>
        <w:pStyle w:val="ListBullet"/>
      </w:pPr>
      <w:r>
        <w:rPr>
          <w:rFonts w:ascii="Aptos" w:hAnsi="Aptos"/>
          <w:color w:val="000000"/>
        </w:rPr>
        <w:t>Não implementar endpoint de shell genérico.</w:t>
      </w:r>
    </w:p>
    <w:p>
      <w:pPr>
        <w:pStyle w:val="ListBullet"/>
      </w:pPr>
      <w:r>
        <w:rPr>
          <w:rFonts w:ascii="Aptos" w:hAnsi="Aptos"/>
          <w:color w:val="000000"/>
        </w:rPr>
        <w:t>Não inventar percentual de progresso; usar etapas confirmadas.</w:t>
      </w:r>
    </w:p>
    <w:p>
      <w:pPr>
        <w:pStyle w:val="ListBullet"/>
      </w:pPr>
      <w:r>
        <w:rPr>
          <w:rFonts w:ascii="Aptos" w:hAnsi="Aptos"/>
          <w:color w:val="000000"/>
        </w:rPr>
        <w:t>Parar e registrar bloqueio quando uma permissão ou API não existir.</w:t>
      </w:r>
    </w:p>
    <w:p>
      <w:pPr>
        <w:pStyle w:val="ListBullet"/>
      </w:pPr>
      <w:r>
        <w:rPr>
          <w:rFonts w:ascii="Aptos" w:hAnsi="Aptos"/>
          <w:color w:val="000000"/>
        </w:rPr>
        <w:t>Manter commits pequenos e checkpoints recuperáveis.</w:t>
      </w:r>
    </w:p>
    <w:p>
      <w:pPr>
        <w:pStyle w:val="Heading2"/>
      </w:pPr>
      <w:r>
        <w:rPr>
          <w:rFonts w:ascii="Aptos" w:hAnsi="Aptos"/>
          <w:color w:val="000000"/>
        </w:rPr>
        <w:t>13.3 Entrega esperada do primeiro ciclo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272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Build Android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APK debug ou tarefa Gradle concluída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Build servidor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Artefato e comando documentado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Contratos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Schemas validados por testes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Conexão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Print ou teste E2E mostrando lista simulada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Segurança inicial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Teste de raiz permitida e comando rejeitado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Integração Claw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Relatório factual de capabilities e limitações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Estado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PROJECT_STATE.md e CHANGELOG.md atualizados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Anexo A Conversa consolidada</w:t>
      </w:r>
    </w:p>
    <w:p>
      <w:r>
        <w:rPr>
          <w:rFonts w:ascii="Aptos" w:hAnsi="Aptos"/>
          <w:color w:val="000000"/>
        </w:rPr>
        <w:t>Este anexo preserva a evolução da ideia em formato condensado e fiel, retirando repetições e mantendo as decisões que influenciam o desenvolvimento.</w:t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Estou pensando em um aplicativo novo para Android, mas estou sem ideias.</w:t>
      </w:r>
    </w:p>
    <w:p>
      <w:r>
        <w:rPr>
          <w:rFonts w:ascii="Aptos" w:hAnsi="Aptos"/>
          <w:b/>
          <w:color w:val="16324F"/>
        </w:rPr>
        <w:t>Assistente: Foram propostas ideias como Nexus, Hoje, Decide, Professor, RIN e Command. O RIN foi descrito como gerenciador para vibe coding, reunindo projetos, GitHub, alterações, bugs, decisões, próximos passos e a IA que trabalhava em cada tarefa.</w:t>
      </w:r>
      <w:r>
        <w:rPr>
          <w:rFonts w:ascii="Aptos" w:hAnsi="Aptos"/>
          <w:color w:val="000000"/>
        </w:rPr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Pediu mais ideias.</w:t>
      </w:r>
    </w:p>
    <w:p>
      <w:r>
        <w:rPr>
          <w:rFonts w:ascii="Aptos" w:hAnsi="Aptos"/>
          <w:b/>
          <w:color w:val="16324F"/>
        </w:rPr>
        <w:t xml:space="preserve">Assistente: </w:t>
      </w:r>
      <w:r>
        <w:rPr>
          <w:rFonts w:ascii="Aptos" w:hAnsi="Aptos"/>
          <w:color w:val="000000"/>
        </w:rPr>
        <w:t>Foram acrescentadas opções como inbox universal, PrintMind, VoiceBox, BugCam, PromptHub, AI Council, Teach My Code, Vibe Coding Guardian e Life Search. A análise reforçou a utilidade de aprender e gerenciar projetos a partir do próprio código.</w:t>
      </w:r>
    </w:p>
    <w:p>
      <w:r>
        <w:rPr>
          <w:rFonts w:ascii="Aptos" w:hAnsi="Aptos"/>
          <w:b/>
          <w:color w:val="16324F"/>
        </w:rPr>
        <w:t>Rafael: Perguntou se o RIN conseguiria mudar de um plano de assinatura para outro.</w:t>
      </w:r>
      <w:r>
        <w:rPr>
          <w:rFonts w:ascii="Aptos" w:hAnsi="Aptos"/>
          <w:color w:val="000000"/>
        </w:rPr>
      </w:r>
    </w:p>
    <w:p>
      <w:r>
        <w:rPr>
          <w:rFonts w:ascii="Aptos" w:hAnsi="Aptos"/>
          <w:b/>
          <w:color w:val="16324F"/>
        </w:rPr>
        <w:t xml:space="preserve">Assistente: </w:t>
      </w:r>
      <w:r>
        <w:rPr>
          <w:rFonts w:ascii="Aptos" w:hAnsi="Aptos"/>
          <w:color w:val="000000"/>
        </w:rPr>
        <w:t>Sim, como troca de trabalhador e transferência de contexto, não como transferência de sessão proprietária ou burla de cotas. Surgiu o conceito AI Shift: salvar estado, trocar Codex por Claude ou Antigravity e permitir retorno posterior.</w:t>
      </w:r>
    </w:p>
    <w:p>
      <w:r>
        <w:rPr>
          <w:rFonts w:ascii="Aptos" w:hAnsi="Aptos"/>
          <w:b/>
          <w:color w:val="16324F"/>
        </w:rPr>
        <w:t xml:space="preserve">Decisão: </w:t>
      </w:r>
      <w:r>
        <w:rPr>
          <w:rFonts w:ascii="Aptos" w:hAnsi="Aptos"/>
          <w:color w:val="000000"/>
        </w:rPr>
        <w:t>O repositório Git, PROJECT_STATE e a memória própria seriam a fonte da verdade. Os agentes seriam substituíveis.</w:t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Pediu uma busca no GitHub para saber se já existia algo semelhante.</w:t>
      </w:r>
    </w:p>
    <w:p>
      <w:r>
        <w:rPr>
          <w:rFonts w:ascii="Aptos" w:hAnsi="Aptos"/>
          <w:b/>
          <w:color w:val="16324F"/>
        </w:rPr>
        <w:t xml:space="preserve">Assistente: </w:t>
      </w:r>
      <w:r>
        <w:rPr>
          <w:rFonts w:ascii="Aptos" w:hAnsi="Aptos"/>
          <w:color w:val="000000"/>
        </w:rPr>
        <w:t>Foram identificados projetos próximos: Handoff, Claw Orchestrator, Hydra, Agent Handoff, superharness e context-handoff. A conclusão inicial foi evitar reconstruir toda a orquestração e avaliar o Claw e protocolos de handoff como base ou referência.</w:t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Pediu análise técnica dos repositórios.</w:t>
      </w:r>
    </w:p>
    <w:p>
      <w:r>
        <w:rPr>
          <w:rFonts w:ascii="Aptos" w:hAnsi="Aptos"/>
          <w:b/>
          <w:color w:val="16324F"/>
        </w:rPr>
        <w:t xml:space="preserve">Assistente: </w:t>
      </w:r>
      <w:r>
        <w:rPr>
          <w:rFonts w:ascii="Aptos" w:hAnsi="Aptos"/>
          <w:color w:val="000000"/>
        </w:rPr>
        <w:t>A recomendação foi Android em Kotlin e Compose conectado a uma API própria no PC, com Claw atrás de um adaptador, Git como fonte do código e uma memória independente. A API impediria acesso direto do celular ao terminal.</w:t>
      </w:r>
    </w:p>
    <w:p>
      <w:r>
        <w:rPr>
          <w:rFonts w:ascii="Aptos" w:hAnsi="Aptos"/>
          <w:b/>
          <w:color w:val="16324F"/>
        </w:rPr>
        <w:t xml:space="preserve">Decisão: </w:t>
      </w:r>
      <w:r>
        <w:rPr>
          <w:rFonts w:ascii="Aptos" w:hAnsi="Aptos"/>
          <w:color w:val="000000"/>
        </w:rPr>
        <w:t>O MVP provaria descoberta de projetos, status Git, início de agentes, eventos em tempo real, Passar turno e Onde parei persistente.</w:t>
      </w:r>
    </w:p>
    <w:p>
      <w:r>
        <w:rPr>
          <w:rFonts w:ascii="Aptos" w:hAnsi="Aptos"/>
          <w:b/>
          <w:color w:val="16324F"/>
        </w:rPr>
        <w:t xml:space="preserve">Decisão: </w:t>
      </w:r>
      <w:r>
        <w:rPr>
          <w:rFonts w:ascii="Aptos" w:hAnsi="Aptos"/>
          <w:color w:val="000000"/>
        </w:rPr>
        <w:t>Foram definidos três níveis conceituais de acesso: somente leitura, edição controlada e avançado. Ações perigosas exigiriam aprovação ou seriam bloqueadas.</w:t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Pediu uma imagem de como seria o aplicativo no celular e aprovou o caminho visual apresentado.</w:t>
      </w:r>
    </w:p>
    <w:p>
      <w:r>
        <w:rPr>
          <w:rFonts w:ascii="Aptos" w:hAnsi="Aptos"/>
          <w:b/>
          <w:color w:val="16324F"/>
        </w:rPr>
        <w:t xml:space="preserve">Rafael: </w:t>
      </w:r>
      <w:r>
        <w:rPr>
          <w:rFonts w:ascii="Aptos" w:hAnsi="Aptos"/>
          <w:color w:val="000000"/>
        </w:rPr>
        <w:t>Pediu um roadmap inicial com máximo de detalhe e um DOCX com a conversa para iniciar o trabalho no Codex Astra.</w:t>
      </w:r>
    </w:p>
    <w:p>
      <w:r>
        <w:rPr>
          <w:rFonts w:ascii="Aptos" w:hAnsi="Aptos"/>
          <w:b/>
          <w:color w:val="16324F"/>
        </w:rPr>
        <w:t xml:space="preserve">Resultado: </w:t>
      </w:r>
      <w:r>
        <w:rPr>
          <w:rFonts w:ascii="Aptos" w:hAnsi="Aptos"/>
          <w:color w:val="000000"/>
        </w:rPr>
        <w:t>Este documento consolida o produto e transforma a conversa em plano executável.</w:t>
      </w:r>
    </w:p>
    <w:p>
      <w:pPr>
        <w:pStyle w:val="Heading1"/>
      </w:pPr>
      <w:r>
        <w:rPr>
          <w:rFonts w:ascii="Aptos" w:hAnsi="Aptos"/>
          <w:color w:val="000000"/>
        </w:rPr>
        <w:t>Anexo B Decisões registradas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00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20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44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D001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Aplicativo Android é controle remoto; execução ocorre no PC.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D002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Git é fonte da verdade do código.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D003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Memória pertence ao RIN.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D004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Claw fica atrás de AgentAdapter.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Provisória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D005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MVP é single user e local first.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D006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Sem terminal genérico no Android.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D007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Passar turno exige snapshot e aceite do destino.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D008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Medição de cotas só quando tecnicamente confiável.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D009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Progresso vem de etapas confirmadas, não estimativa inventada.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D010</w:t>
            </w:r>
          </w:p>
        </w:tc>
        <w:tc>
          <w:tcPr>
            <w:tcW w:type="dxa" w:w="7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Roteamento inteligente e conselho ficam pós MVP.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Aceita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color w:val="000000"/>
        </w:rPr>
        <w:t>Anexo C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560"/>
            <w:shd w:fill="1632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AI Shift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Processo de passar o trabalho de um agente para outro.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Agente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Ferramenta de IA capaz de atuar sobre o projeto.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Adaptador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Camada que converte o contrato do RIN para uma ferramenta específica.</w:t>
            </w:r>
            <w:r>
              <w:rPr>
                <w:rFonts w:ascii="Aptos" w:hAnsi="Aptos"/>
                <w:color w:val="20242A"/>
                <w:sz w:val="17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Checkpoint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Estado consistente capturado durante ou ao fim de uma sessão.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Handoff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Pacote e processo de transferência entre agentes.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Fonte da verdade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Sistema autoritativo para um tipo de informação.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Evento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Registro imutável de algo que aconteceu.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Comando idempotente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Pedido repetível sem executar duas vezes o mesmo efeito.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Allowlist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Lista explícita de ações ou comandos permitidos.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Acknowledgement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Confirmação do agente destino de que recebeu e compreendeu o pacote.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ADR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Registro curto de decisão de arquitetura e suas razões.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ptos" w:hAnsi="Aptos"/>
                <w:color w:val="20242A"/>
                <w:sz w:val="17"/>
              </w:rPr>
              <w:t>Falso sucesso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Aptos" w:hAnsi="Aptos"/>
                <w:color w:val="20242A"/>
                <w:sz w:val="17"/>
              </w:rPr>
              <w:t>Situação em que a interface anuncia conclusão sem evidência real.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573"/>
        <w:sz w:val="16"/>
      </w:rPr>
      <w:t xml:space="preserve">RIN  |  Especificação inicial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88"/>
    </w:pPr>
    <w:rPr>
      <w:rFonts w:ascii="Consolas" w:hAnsi="Consolas"/>
      <w:color w:val="2331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 Especificação do produto e roadmap inicial</dc:title>
  <dc:subject>Plano para desenvolvimento do aplicativo Android RIN</dc:subject>
  <dc:creator>Rafael Pedrosa Gonçalves</dc:creator>
  <cp:keywords>RIN, Android, Codex, Claude, Antigravity, handoff, vibe coding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